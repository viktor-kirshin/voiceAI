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2E89C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b/>
          <w:lang w:val="ru-RU"/>
        </w:rPr>
        <w:t>МИНОБРНАУКИ РОССИИ</w:t>
      </w:r>
    </w:p>
    <w:p w14:paraId="46028894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Федеральное государственное бюджетное образовательное</w:t>
      </w:r>
    </w:p>
    <w:p w14:paraId="6A3E82C9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учреждение высшего образования</w:t>
      </w:r>
    </w:p>
    <w:p w14:paraId="7B2C3DDF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«Ижевский государственный технический университет</w:t>
      </w:r>
    </w:p>
    <w:p w14:paraId="6B4E8095" w14:textId="77777777" w:rsidR="00554620" w:rsidRPr="00423735" w:rsidRDefault="00000000">
      <w:pPr>
        <w:spacing w:after="200"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имени М.Т. Калашникова»</w:t>
      </w:r>
    </w:p>
    <w:p w14:paraId="3DA7B59C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Факультет «Математика и естественные науки»</w:t>
      </w:r>
    </w:p>
    <w:p w14:paraId="65EF07A6" w14:textId="77777777" w:rsidR="00554620" w:rsidRPr="00423735" w:rsidRDefault="00000000">
      <w:pPr>
        <w:spacing w:after="720"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Кафедра «Прикладная математика и информационные технологии»</w:t>
      </w:r>
    </w:p>
    <w:p w14:paraId="1E054D50" w14:textId="77777777" w:rsidR="00554620" w:rsidRPr="00423735" w:rsidRDefault="00000000">
      <w:pPr>
        <w:spacing w:after="80" w:line="240" w:lineRule="auto"/>
        <w:ind w:firstLine="0"/>
        <w:jc w:val="center"/>
        <w:rPr>
          <w:lang w:val="ru-RU"/>
        </w:rPr>
      </w:pPr>
      <w:r w:rsidRPr="00423735">
        <w:rPr>
          <w:b/>
          <w:sz w:val="32"/>
          <w:lang w:val="ru-RU"/>
        </w:rPr>
        <w:t>ОТЧЁТ</w:t>
      </w:r>
    </w:p>
    <w:p w14:paraId="4C73C004" w14:textId="77777777" w:rsidR="00554620" w:rsidRPr="00423735" w:rsidRDefault="00000000">
      <w:pPr>
        <w:spacing w:after="40"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о прохождении производственной практики</w:t>
      </w:r>
    </w:p>
    <w:p w14:paraId="0F9A3E03" w14:textId="77777777" w:rsidR="00554620" w:rsidRPr="00423735" w:rsidRDefault="00000000">
      <w:pPr>
        <w:spacing w:after="200"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(научно-исследовательская работа)</w:t>
      </w:r>
    </w:p>
    <w:p w14:paraId="2B49A36D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b/>
          <w:lang w:val="ru-RU"/>
        </w:rPr>
        <w:t xml:space="preserve">на тему: «Разработка сервиса автоматической </w:t>
      </w:r>
      <w:proofErr w:type="spellStart"/>
      <w:r w:rsidRPr="00423735">
        <w:rPr>
          <w:b/>
          <w:lang w:val="ru-RU"/>
        </w:rPr>
        <w:t>транскрибации</w:t>
      </w:r>
      <w:proofErr w:type="spellEnd"/>
    </w:p>
    <w:p w14:paraId="430F5820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b/>
          <w:lang w:val="ru-RU"/>
        </w:rPr>
        <w:t>стереофонических аудиозаписей колл-центра и классификации</w:t>
      </w:r>
    </w:p>
    <w:p w14:paraId="3EB4A110" w14:textId="77777777" w:rsidR="00554620" w:rsidRPr="00423735" w:rsidRDefault="00000000">
      <w:pPr>
        <w:spacing w:after="800" w:line="240" w:lineRule="auto"/>
        <w:ind w:firstLine="0"/>
        <w:jc w:val="center"/>
        <w:rPr>
          <w:lang w:val="ru-RU"/>
        </w:rPr>
      </w:pPr>
      <w:r w:rsidRPr="00423735">
        <w:rPr>
          <w:b/>
          <w:lang w:val="ru-RU"/>
        </w:rPr>
        <w:t>эмоциональной окраски реплик»</w:t>
      </w:r>
    </w:p>
    <w:p w14:paraId="3293A9B2" w14:textId="77777777" w:rsidR="00554620" w:rsidRPr="00423735" w:rsidRDefault="00000000">
      <w:pPr>
        <w:tabs>
          <w:tab w:val="right" w:pos="9354"/>
        </w:tabs>
        <w:ind w:firstLine="0"/>
        <w:rPr>
          <w:lang w:val="ru-RU"/>
        </w:rPr>
      </w:pPr>
      <w:r w:rsidRPr="00423735">
        <w:rPr>
          <w:lang w:val="ru-RU"/>
        </w:rPr>
        <w:t>Выполнил</w:t>
      </w:r>
    </w:p>
    <w:p w14:paraId="65E1E50F" w14:textId="77777777" w:rsidR="00554620" w:rsidRPr="00423735" w:rsidRDefault="00000000">
      <w:pPr>
        <w:tabs>
          <w:tab w:val="right" w:pos="9354"/>
        </w:tabs>
        <w:ind w:firstLine="0"/>
        <w:rPr>
          <w:lang w:val="ru-RU"/>
        </w:rPr>
      </w:pPr>
      <w:r w:rsidRPr="00423735">
        <w:rPr>
          <w:lang w:val="ru-RU"/>
        </w:rPr>
        <w:t>студент гр. Б23-181-1</w:t>
      </w:r>
      <w:r w:rsidRPr="00423735">
        <w:rPr>
          <w:lang w:val="ru-RU"/>
        </w:rPr>
        <w:tab/>
        <w:t>В.М. Киршин</w:t>
      </w:r>
    </w:p>
    <w:p w14:paraId="261D50A9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lang w:val="ru-RU"/>
        </w:rPr>
        <w:t>Руководитель практики от университета</w:t>
      </w:r>
    </w:p>
    <w:p w14:paraId="4DAC1F90" w14:textId="77777777" w:rsidR="00554620" w:rsidRPr="00423735" w:rsidRDefault="00000000">
      <w:pPr>
        <w:tabs>
          <w:tab w:val="right" w:pos="9354"/>
        </w:tabs>
        <w:ind w:firstLine="0"/>
        <w:rPr>
          <w:lang w:val="ru-RU"/>
        </w:rPr>
      </w:pPr>
      <w:r w:rsidRPr="00423735">
        <w:rPr>
          <w:lang w:val="ru-RU"/>
        </w:rPr>
        <w:t>к.ф.-м.н., доцент</w:t>
      </w:r>
      <w:r w:rsidRPr="00423735">
        <w:rPr>
          <w:lang w:val="ru-RU"/>
        </w:rPr>
        <w:tab/>
        <w:t>Д.А. Клюкин</w:t>
      </w:r>
    </w:p>
    <w:p w14:paraId="5F43ABAE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lang w:val="ru-RU"/>
        </w:rPr>
        <w:t>Руководитель практики от предприятия</w:t>
      </w:r>
    </w:p>
    <w:p w14:paraId="421E2048" w14:textId="77777777" w:rsidR="00554620" w:rsidRPr="00423735" w:rsidRDefault="00000000">
      <w:pPr>
        <w:tabs>
          <w:tab w:val="right" w:pos="9354"/>
        </w:tabs>
        <w:ind w:firstLine="0"/>
        <w:rPr>
          <w:lang w:val="ru-RU"/>
        </w:rPr>
      </w:pPr>
      <w:r w:rsidRPr="00423735">
        <w:rPr>
          <w:lang w:val="ru-RU"/>
        </w:rPr>
        <w:t>ООО «ИСКРА»</w:t>
      </w:r>
      <w:r w:rsidRPr="00423735">
        <w:rPr>
          <w:lang w:val="ru-RU"/>
        </w:rPr>
        <w:tab/>
        <w:t>Р.Ю. Тронин</w:t>
      </w:r>
    </w:p>
    <w:p w14:paraId="18C93D7B" w14:textId="77777777" w:rsidR="00554620" w:rsidRPr="00423735" w:rsidRDefault="00554620">
      <w:pPr>
        <w:spacing w:line="240" w:lineRule="auto"/>
        <w:rPr>
          <w:lang w:val="ru-RU"/>
        </w:rPr>
      </w:pPr>
    </w:p>
    <w:p w14:paraId="7B484A8E" w14:textId="77777777" w:rsidR="00554620" w:rsidRPr="00423735" w:rsidRDefault="00554620">
      <w:pPr>
        <w:spacing w:line="240" w:lineRule="auto"/>
        <w:rPr>
          <w:lang w:val="ru-RU"/>
        </w:rPr>
      </w:pPr>
    </w:p>
    <w:p w14:paraId="1F61369A" w14:textId="77777777" w:rsidR="00554620" w:rsidRPr="00423735" w:rsidRDefault="00000000">
      <w:pPr>
        <w:spacing w:line="240" w:lineRule="auto"/>
        <w:ind w:firstLine="0"/>
        <w:jc w:val="center"/>
        <w:rPr>
          <w:lang w:val="ru-RU"/>
        </w:rPr>
      </w:pPr>
      <w:r w:rsidRPr="00423735">
        <w:rPr>
          <w:lang w:val="ru-RU"/>
        </w:rPr>
        <w:t>Ижевск 2026</w:t>
      </w:r>
    </w:p>
    <w:p w14:paraId="6F7885F0" w14:textId="77777777" w:rsidR="00554620" w:rsidRPr="00423735" w:rsidRDefault="00000000">
      <w:pPr>
        <w:pageBreakBefore/>
        <w:spacing w:after="240"/>
        <w:ind w:firstLine="0"/>
        <w:jc w:val="center"/>
        <w:rPr>
          <w:lang w:val="ru-RU"/>
        </w:rPr>
      </w:pPr>
      <w:r w:rsidRPr="00423735">
        <w:rPr>
          <w:b/>
          <w:lang w:val="ru-RU"/>
        </w:rPr>
        <w:lastRenderedPageBreak/>
        <w:t>ТЕХНИЧЕСКОЕ ЗАДАНИЕ</w:t>
      </w:r>
    </w:p>
    <w:p w14:paraId="7DB739C6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Тема: </w:t>
      </w:r>
      <w:r w:rsidRPr="00423735">
        <w:rPr>
          <w:lang w:val="ru-RU"/>
        </w:rPr>
        <w:t xml:space="preserve">Разработка сервиса автоматической </w:t>
      </w:r>
      <w:proofErr w:type="spellStart"/>
      <w:r w:rsidRPr="00423735">
        <w:rPr>
          <w:lang w:val="ru-RU"/>
        </w:rPr>
        <w:t>транскрибации</w:t>
      </w:r>
      <w:proofErr w:type="spellEnd"/>
      <w:r w:rsidRPr="00423735">
        <w:rPr>
          <w:lang w:val="ru-RU"/>
        </w:rPr>
        <w:t xml:space="preserve"> стереофонических аудиозаписей колл-центра и классификации эмоциональной окраски реплик</w:t>
      </w:r>
    </w:p>
    <w:p w14:paraId="79306F37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Объект исследования: </w:t>
      </w:r>
      <w:r w:rsidRPr="00423735">
        <w:rPr>
          <w:lang w:val="ru-RU"/>
        </w:rPr>
        <w:t>аудиозаписи телефонных разговоров операторов колл-центра с клиентами</w:t>
      </w:r>
    </w:p>
    <w:p w14:paraId="52278EC9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Предмет исследования: </w:t>
      </w:r>
      <w:r w:rsidRPr="00423735">
        <w:rPr>
          <w:lang w:val="ru-RU"/>
        </w:rPr>
        <w:t>методы автоматического распознавания речи и классификации тональности текста с использованием больших языковых моделей</w:t>
      </w:r>
    </w:p>
    <w:p w14:paraId="529D8DF5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Цель работы: </w:t>
      </w:r>
      <w:r w:rsidRPr="00423735">
        <w:rPr>
          <w:lang w:val="ru-RU"/>
        </w:rPr>
        <w:t>создание программного сервиса, преобразующего стереофоническую запись разговора в структурированную расшифровку с разметкой тональности каждой реплики и интегральной оценкой качества диалога</w:t>
      </w:r>
    </w:p>
    <w:p w14:paraId="015BE126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Программно-аппаратные средства: </w:t>
      </w:r>
      <w:r>
        <w:t>Python</w:t>
      </w:r>
      <w:r w:rsidRPr="00423735">
        <w:rPr>
          <w:lang w:val="ru-RU"/>
        </w:rPr>
        <w:t xml:space="preserve"> 3.13, </w:t>
      </w:r>
      <w:proofErr w:type="spellStart"/>
      <w:r>
        <w:t>FastAPI</w:t>
      </w:r>
      <w:proofErr w:type="spellEnd"/>
      <w:r w:rsidRPr="00423735">
        <w:rPr>
          <w:lang w:val="ru-RU"/>
        </w:rPr>
        <w:t xml:space="preserve">, </w:t>
      </w:r>
      <w:proofErr w:type="spellStart"/>
      <w:r>
        <w:t>Uvicorn</w:t>
      </w:r>
      <w:proofErr w:type="spellEnd"/>
      <w:r w:rsidRPr="00423735">
        <w:rPr>
          <w:lang w:val="ru-RU"/>
        </w:rPr>
        <w:t xml:space="preserve">, менеджер пакетов </w:t>
      </w:r>
      <w:proofErr w:type="spellStart"/>
      <w:r>
        <w:t>uv</w:t>
      </w:r>
      <w:proofErr w:type="spellEnd"/>
      <w:r w:rsidRPr="00423735">
        <w:rPr>
          <w:lang w:val="ru-RU"/>
        </w:rPr>
        <w:t xml:space="preserve">, </w:t>
      </w:r>
      <w:r>
        <w:t>OpenAI</w:t>
      </w:r>
      <w:r w:rsidRPr="00423735">
        <w:rPr>
          <w:lang w:val="ru-RU"/>
        </w:rPr>
        <w:t xml:space="preserve"> </w:t>
      </w:r>
      <w:r>
        <w:t>Python</w:t>
      </w:r>
      <w:r w:rsidRPr="00423735">
        <w:rPr>
          <w:lang w:val="ru-RU"/>
        </w:rPr>
        <w:t xml:space="preserve"> </w:t>
      </w:r>
      <w:r>
        <w:t>SDK</w:t>
      </w:r>
      <w:r w:rsidRPr="00423735">
        <w:rPr>
          <w:lang w:val="ru-RU"/>
        </w:rPr>
        <w:t xml:space="preserve">, библиотека </w:t>
      </w:r>
      <w:proofErr w:type="spellStart"/>
      <w:r>
        <w:t>soundfile</w:t>
      </w:r>
      <w:proofErr w:type="spellEnd"/>
      <w:r w:rsidRPr="00423735">
        <w:rPr>
          <w:lang w:val="ru-RU"/>
        </w:rPr>
        <w:t xml:space="preserve">, </w:t>
      </w:r>
      <w:proofErr w:type="spellStart"/>
      <w:r>
        <w:t>Pydantic</w:t>
      </w:r>
      <w:proofErr w:type="spellEnd"/>
      <w:r w:rsidRPr="00423735">
        <w:rPr>
          <w:lang w:val="ru-RU"/>
        </w:rPr>
        <w:t xml:space="preserve">; сервер </w:t>
      </w:r>
      <w:proofErr w:type="spellStart"/>
      <w:r w:rsidRPr="00423735">
        <w:rPr>
          <w:lang w:val="ru-RU"/>
        </w:rPr>
        <w:t>инференса</w:t>
      </w:r>
      <w:proofErr w:type="spellEnd"/>
      <w:r w:rsidRPr="00423735">
        <w:rPr>
          <w:lang w:val="ru-RU"/>
        </w:rPr>
        <w:t xml:space="preserve">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 с развёрнутыми моделями </w:t>
      </w:r>
      <w:r>
        <w:t>Whisper</w:t>
      </w:r>
      <w:r w:rsidRPr="00423735">
        <w:rPr>
          <w:lang w:val="ru-RU"/>
        </w:rPr>
        <w:t>-</w:t>
      </w:r>
      <w:r>
        <w:t>large</w:t>
      </w:r>
      <w:r w:rsidRPr="00423735">
        <w:rPr>
          <w:lang w:val="ru-RU"/>
        </w:rPr>
        <w:t>-</w:t>
      </w:r>
      <w:r>
        <w:t>v</w:t>
      </w:r>
      <w:r w:rsidRPr="00423735">
        <w:rPr>
          <w:lang w:val="ru-RU"/>
        </w:rPr>
        <w:t xml:space="preserve">3 и </w:t>
      </w:r>
      <w:r>
        <w:t>Gemma</w:t>
      </w:r>
    </w:p>
    <w:p w14:paraId="3CD92CEC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Методы исследования и разработки: </w:t>
      </w:r>
      <w:r w:rsidRPr="00423735">
        <w:rPr>
          <w:lang w:val="ru-RU"/>
        </w:rPr>
        <w:t>анализ предметной области и патентный поиск, построение математической модели процесса, проектирование программного комплекса, вычислительный эксперимент</w:t>
      </w:r>
    </w:p>
    <w:p w14:paraId="729D2376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>Состав задач:</w:t>
      </w:r>
    </w:p>
    <w:p w14:paraId="11666759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1) провести анализ предметной области и обзор существующих решений в области распознавания речи и анализа тональности;</w:t>
      </w:r>
    </w:p>
    <w:p w14:paraId="20977004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2) формализовать постановку задачи обработки стереофонической записи;</w:t>
      </w:r>
    </w:p>
    <w:p w14:paraId="6CB10325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3) разработать математическую модель интегральной оценки качества диалога;</w:t>
      </w:r>
    </w:p>
    <w:p w14:paraId="5DD29D66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4) спроектировать и реализовать программный сервис в виде </w:t>
      </w:r>
      <w:r>
        <w:t>REST</w:t>
      </w:r>
      <w:r w:rsidRPr="00423735">
        <w:rPr>
          <w:lang w:val="ru-RU"/>
        </w:rPr>
        <w:t>-приложения;</w:t>
      </w:r>
    </w:p>
    <w:p w14:paraId="73ED2EBD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5) провести апробацию сервиса и анализ полученных результатов.</w:t>
      </w:r>
    </w:p>
    <w:p w14:paraId="6D26FCF2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lastRenderedPageBreak/>
        <w:t xml:space="preserve">Требования к программному продукту: </w:t>
      </w:r>
      <w:r w:rsidRPr="00423735">
        <w:rPr>
          <w:lang w:val="ru-RU"/>
        </w:rPr>
        <w:t xml:space="preserve">сервис должен предоставлять программный </w:t>
      </w:r>
      <w:r>
        <w:t>HTTP</w:t>
      </w:r>
      <w:r w:rsidRPr="00423735">
        <w:rPr>
          <w:lang w:val="ru-RU"/>
        </w:rPr>
        <w:t xml:space="preserve">-интерфейс, принимать аудиофайл и возвращать структурированный ответ в формате </w:t>
      </w:r>
      <w:r>
        <w:t>JSON</w:t>
      </w:r>
      <w:r w:rsidRPr="00423735">
        <w:rPr>
          <w:lang w:val="ru-RU"/>
        </w:rPr>
        <w:t>; обработка каналов должна выполняться независимо; классификация тональности — строго в пределах трёх заданных классов</w:t>
      </w:r>
    </w:p>
    <w:p w14:paraId="0BC2CC86" w14:textId="77777777" w:rsidR="00554620" w:rsidRPr="00423735" w:rsidRDefault="00000000">
      <w:pPr>
        <w:ind w:firstLine="0"/>
        <w:rPr>
          <w:lang w:val="ru-RU"/>
        </w:rPr>
      </w:pPr>
      <w:r w:rsidRPr="00423735">
        <w:rPr>
          <w:b/>
          <w:lang w:val="ru-RU"/>
        </w:rPr>
        <w:t xml:space="preserve">Критерии окончания работы: </w:t>
      </w:r>
      <w:r w:rsidRPr="00423735">
        <w:rPr>
          <w:lang w:val="ru-RU"/>
        </w:rPr>
        <w:t>работающий прототип сервиса, возвращающий расшифровку с разметкой тональности и оценкой качества диалога; результаты оформлены в виде отчёта</w:t>
      </w:r>
    </w:p>
    <w:p w14:paraId="4B2CE6DA" w14:textId="77777777" w:rsidR="00554620" w:rsidRPr="00423735" w:rsidRDefault="00000000">
      <w:pPr>
        <w:pageBreakBefore/>
        <w:spacing w:after="240"/>
        <w:ind w:firstLine="0"/>
        <w:jc w:val="center"/>
        <w:rPr>
          <w:lang w:val="ru-RU"/>
        </w:rPr>
      </w:pPr>
      <w:r w:rsidRPr="00423735">
        <w:rPr>
          <w:b/>
          <w:lang w:val="ru-RU"/>
        </w:rPr>
        <w:lastRenderedPageBreak/>
        <w:t>СОДЕРЖАНИЕ</w:t>
      </w:r>
    </w:p>
    <w:p w14:paraId="14A11F8D" w14:textId="77777777" w:rsidR="00554620" w:rsidRPr="00423735" w:rsidRDefault="00000000">
      <w:pPr>
        <w:ind w:firstLine="0"/>
        <w:rPr>
          <w:lang w:val="ru-RU"/>
        </w:rPr>
      </w:pPr>
      <w:r>
        <w:fldChar w:fldCharType="begin"/>
      </w:r>
      <w:r>
        <w:instrText>TOC</w:instrText>
      </w:r>
      <w:r w:rsidRPr="00423735">
        <w:rPr>
          <w:lang w:val="ru-RU"/>
        </w:rPr>
        <w:instrText xml:space="preserve"> \</w:instrText>
      </w:r>
      <w:r>
        <w:instrText>o</w:instrText>
      </w:r>
      <w:r w:rsidRPr="00423735">
        <w:rPr>
          <w:lang w:val="ru-RU"/>
        </w:rPr>
        <w:instrText xml:space="preserve"> "1-3" \</w:instrText>
      </w:r>
      <w:r>
        <w:instrText>h</w:instrText>
      </w:r>
      <w:r w:rsidRPr="00423735">
        <w:rPr>
          <w:lang w:val="ru-RU"/>
        </w:rPr>
        <w:instrText xml:space="preserve"> \</w:instrText>
      </w:r>
      <w:r>
        <w:instrText>z</w:instrText>
      </w:r>
      <w:r w:rsidRPr="00423735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 w:rsidRPr="00423735">
        <w:rPr>
          <w:lang w:val="ru-RU"/>
        </w:rPr>
        <w:t xml:space="preserve">Оглавление обновляется в </w:t>
      </w:r>
      <w:r>
        <w:t>Word</w:t>
      </w:r>
      <w:r w:rsidRPr="00423735">
        <w:rPr>
          <w:lang w:val="ru-RU"/>
        </w:rPr>
        <w:t xml:space="preserve">: выделите поле и нажмите </w:t>
      </w:r>
      <w:r>
        <w:t>F</w:t>
      </w:r>
      <w:r w:rsidRPr="00423735">
        <w:rPr>
          <w:lang w:val="ru-RU"/>
        </w:rPr>
        <w:t>9.</w:t>
      </w:r>
      <w:r>
        <w:fldChar w:fldCharType="end"/>
      </w:r>
    </w:p>
    <w:p w14:paraId="04441C59" w14:textId="77777777" w:rsidR="00554620" w:rsidRPr="00423735" w:rsidRDefault="00000000">
      <w:pPr>
        <w:pStyle w:val="1"/>
        <w:pageBreakBefore/>
        <w:ind w:firstLine="0"/>
        <w:jc w:val="center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lastRenderedPageBreak/>
        <w:t>ВВЕДЕНИЕ</w:t>
      </w:r>
    </w:p>
    <w:p w14:paraId="440037AE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Современные колл-центры ежедневно обрабатывают большие объёмы телефонных обращений, при этом контроль качества обслуживания традиционно выполняется вручную и охватывает лишь малую долю разговоров. Ручное прослушивание записей является трудоёмким и субъективным процессом, что делает актуальной задачу автоматизации анализа речевых данных. Развитие моделей автоматического распознавания речи и больших языковых моделей позволяет строить программные средства, способные не только расшифровывать разговор, но и оценивать его эмоциональный фон.</w:t>
      </w:r>
    </w:p>
    <w:p w14:paraId="5764F4A3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Особенность записей колл-центра состоит в том, что они, как правило, хранятся в стереофоническом формате: голос оператора и голос клиента записываются в разные каналы. Это открывает возможность точной атрибуции реплик говорящим без применения отдельных алгоритмов </w:t>
      </w:r>
      <w:proofErr w:type="spellStart"/>
      <w:r w:rsidRPr="00423735">
        <w:rPr>
          <w:lang w:val="ru-RU"/>
        </w:rPr>
        <w:t>диаризации</w:t>
      </w:r>
      <w:proofErr w:type="spellEnd"/>
      <w:r w:rsidRPr="00423735">
        <w:rPr>
          <w:lang w:val="ru-RU"/>
        </w:rPr>
        <w:t>, что повышает надёжность последующего анализа.</w:t>
      </w:r>
    </w:p>
    <w:p w14:paraId="5709F6AB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Актуальность работы обусловлена потребностью предприятий в объективных инструментах контроля качества обслуживания и в автоматическом выявлении проблемных разговоров. Практическая значимость состоит в создании готового к интеграции программного сервиса, который может быть встроен в существующие процессы обработки записей.</w:t>
      </w:r>
    </w:p>
    <w:p w14:paraId="3448D5B7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Целью работы является создание программного сервиса, преобразующего стереофоническую запись разговора в структурированную расшифровку с разметкой тональности каждой реплики и интегральной оценкой качества диалога. Для достижения цели поставлены следующие задачи:</w:t>
      </w:r>
    </w:p>
    <w:p w14:paraId="693B8DEB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1) проанализировать предметную область и существующие решения, выполнить патентный поиск;</w:t>
      </w:r>
    </w:p>
    <w:p w14:paraId="2CC0524E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2) формализовать постановку задачи обработки стереофонической записи;</w:t>
      </w:r>
    </w:p>
    <w:p w14:paraId="69223D52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lastRenderedPageBreak/>
        <w:t>3) разработать математическую модель методов распознавания, классификации и оценки качества;</w:t>
      </w:r>
    </w:p>
    <w:p w14:paraId="61975B76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4) спроектировать и реализовать программный комплекс;</w:t>
      </w:r>
    </w:p>
    <w:p w14:paraId="069CB48F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5) выполнить апробацию и анализ результатов работы сервиса.</w:t>
      </w:r>
    </w:p>
    <w:p w14:paraId="44C77AA3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Практика проходила на предприятии ООО «ИСКРА» в период с 15 июня по 12 июля 2026 г. Отчёт состоит из введения, четырёх разделов, заключения, списка использованных источников и приложения. В первом разделе выполнены анализ предметной области и постановка задачи. Во втором разделе описана математическая модель процесса и применяемые методы. Третий раздел посвящён программной реализации сервиса. В четвёртом разделе приведён анализ полученных результатов.</w:t>
      </w:r>
    </w:p>
    <w:p w14:paraId="33B88AE5" w14:textId="1E77A3F9" w:rsidR="00554620" w:rsidRPr="00423735" w:rsidRDefault="00000000">
      <w:pPr>
        <w:pStyle w:val="1"/>
        <w:pageBreakBefore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lastRenderedPageBreak/>
        <w:t>1</w:t>
      </w:r>
      <w:r w:rsidR="00423735" w:rsidRPr="00423735">
        <w:rPr>
          <w:rFonts w:ascii="Times New Roman" w:hAnsi="Times New Roman" w:cs="Times New Roman"/>
          <w:lang w:val="ru-RU"/>
        </w:rPr>
        <w:t xml:space="preserve">. </w:t>
      </w:r>
      <w:r w:rsidRPr="00423735">
        <w:rPr>
          <w:rFonts w:ascii="Times New Roman" w:hAnsi="Times New Roman" w:cs="Times New Roman"/>
          <w:lang w:val="ru-RU"/>
        </w:rPr>
        <w:t>Анализ предметной области и постановка задачи</w:t>
      </w:r>
    </w:p>
    <w:p w14:paraId="49B53833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1.1 Характеристика предметной области</w:t>
      </w:r>
    </w:p>
    <w:p w14:paraId="4839E18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Входными данными сервиса являются аудиозаписи телефонных разговоров. Запись представлена в двухканальном (стереофоническом) виде: один канал соответствует речи оператора, второй — речи клиента. Такое разделение является отраслевым стандартом систем записи разговоров и позволяет обрабатывать голос каждого участника независимо.</w:t>
      </w:r>
    </w:p>
    <w:p w14:paraId="6F8DF28C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Задача обработки записи распадается на три подзадачи: преобразование речи в текст (распознавание речи, </w:t>
      </w:r>
      <w:r>
        <w:t>ASR</w:t>
      </w:r>
      <w:r w:rsidRPr="00423735">
        <w:rPr>
          <w:lang w:val="ru-RU"/>
        </w:rPr>
        <w:t xml:space="preserve">), определение эмоциональной окраски каждой реплики (классификация тональности, </w:t>
      </w:r>
      <w:r>
        <w:t>sentiment</w:t>
      </w:r>
      <w:r w:rsidRPr="00423735">
        <w:rPr>
          <w:lang w:val="ru-RU"/>
        </w:rPr>
        <w:t xml:space="preserve"> </w:t>
      </w:r>
      <w:r>
        <w:t>analysis</w:t>
      </w:r>
      <w:r w:rsidRPr="00423735">
        <w:rPr>
          <w:lang w:val="ru-RU"/>
        </w:rPr>
        <w:t>) и формирование интегральной оценки качества разговора. Первая подзадача решается специализированной моделью распознавания речи, вторая — большой языковой моделью, третья — предложенной в работе математической моделью агрегации.</w:t>
      </w:r>
    </w:p>
    <w:p w14:paraId="339EE463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1.2 Обзор существующих решений и патентный поиск</w:t>
      </w:r>
    </w:p>
    <w:p w14:paraId="71AC89A5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В ходе патентного поиска и обзора литературы рассмотрены современные подходы к распознаванию речи и анализу тональности. В области распознавания речи доминирующими являются нейросетевые модели энкодер-</w:t>
      </w:r>
      <w:proofErr w:type="spellStart"/>
      <w:r w:rsidRPr="00423735">
        <w:rPr>
          <w:lang w:val="ru-RU"/>
        </w:rPr>
        <w:t>декодерной</w:t>
      </w:r>
      <w:proofErr w:type="spellEnd"/>
      <w:r w:rsidRPr="00423735">
        <w:rPr>
          <w:lang w:val="ru-RU"/>
        </w:rPr>
        <w:t xml:space="preserve"> архитектуры, обученные на больших объёмах слабо размеченных данных; типичным представителем является модель </w:t>
      </w:r>
      <w:r>
        <w:t>Whisper</w:t>
      </w:r>
      <w:r w:rsidRPr="00423735">
        <w:rPr>
          <w:lang w:val="ru-RU"/>
        </w:rPr>
        <w:t>, обеспечивающая многоязычное распознавание и автоматическое сегментирование речи с проставлением временных меток.</w:t>
      </w:r>
    </w:p>
    <w:p w14:paraId="03297D6D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Для анализа тональности исследованы два класса методов: классические модели машинного обучения на признаках текста и современные большие языковые модели. Установлено, что большие языковые модели обеспечивают более высокое качество классификации коротких реплик за счёт учёта контекста и семантики, а применение структурированного вывода позволяет гарантированно ограничить ответ </w:t>
      </w:r>
      <w:r w:rsidRPr="00423735">
        <w:rPr>
          <w:lang w:val="ru-RU"/>
        </w:rPr>
        <w:lastRenderedPageBreak/>
        <w:t>модели набором допустимых классов. В работе рассматривалась классификация на три класса: положительный, нейтральный и отрицательный.</w:t>
      </w:r>
    </w:p>
    <w:p w14:paraId="69BD6316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Для развёртывания моделей выбран сервер </w:t>
      </w:r>
      <w:proofErr w:type="spellStart"/>
      <w:r w:rsidRPr="00423735">
        <w:rPr>
          <w:lang w:val="ru-RU"/>
        </w:rPr>
        <w:t>инференса</w:t>
      </w:r>
      <w:proofErr w:type="spellEnd"/>
      <w:r w:rsidRPr="00423735">
        <w:rPr>
          <w:lang w:val="ru-RU"/>
        </w:rPr>
        <w:t xml:space="preserve">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, предоставляющий </w:t>
      </w:r>
      <w:r>
        <w:t>OpenAI</w:t>
      </w:r>
      <w:r w:rsidRPr="00423735">
        <w:rPr>
          <w:lang w:val="ru-RU"/>
        </w:rPr>
        <w:t>-совместимый программный интерфейс и эффективное управление памятью при обслуживании больших языковых моделей. Единый интерфейс позволяет обращаться к модели распознавания речи и к языковой модели по одному протоколу, что упрощает архитектуру сервиса.</w:t>
      </w:r>
    </w:p>
    <w:p w14:paraId="218F2E72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По результатам обзора сделан вывод об отсутствии в открытом доступе готового решения, объединяющего </w:t>
      </w:r>
      <w:proofErr w:type="spellStart"/>
      <w:r w:rsidRPr="00423735">
        <w:rPr>
          <w:lang w:val="ru-RU"/>
        </w:rPr>
        <w:t>поканальную</w:t>
      </w:r>
      <w:proofErr w:type="spellEnd"/>
      <w:r w:rsidRPr="00423735">
        <w:rPr>
          <w:lang w:val="ru-RU"/>
        </w:rPr>
        <w:t xml:space="preserve"> </w:t>
      </w:r>
      <w:proofErr w:type="spellStart"/>
      <w:r w:rsidRPr="00423735">
        <w:rPr>
          <w:lang w:val="ru-RU"/>
        </w:rPr>
        <w:t>транскрибацию</w:t>
      </w:r>
      <w:proofErr w:type="spellEnd"/>
      <w:r w:rsidRPr="00423735">
        <w:rPr>
          <w:lang w:val="ru-RU"/>
        </w:rPr>
        <w:t xml:space="preserve"> стереозаписи, классификацию тональности каждой реплики и интегральную оценку качества диалога, что подтверждает новизну поставленной задачи.</w:t>
      </w:r>
    </w:p>
    <w:p w14:paraId="0CF581AA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1.3 Постановка задачи</w:t>
      </w:r>
    </w:p>
    <w:p w14:paraId="417C1DB7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Формально задача формулируется следующим образом. На вход подаётся аудиофайл, содержащий один или два канала. Требуется получить упорядоченную по времени последовательность сегментов речи, для каждого из которых определены: говорящий (оператор или клиент), временные границы, распознанный текст и класс тональности. На основе размеченных сегментов необходимо вычислить интегральную оценку качества диалога и отнести разговор к одной из категорий, обозначаемых цветовой меткой: «зелёный» (хороший диалог), «жёлтый» (удовлетворительный) или «красный» (плохой).</w:t>
      </w:r>
    </w:p>
    <w:p w14:paraId="518CCFD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К программной реализации предъявляются требования: предоставление </w:t>
      </w:r>
      <w:r>
        <w:t>HTTP</w:t>
      </w:r>
      <w:r w:rsidRPr="00423735">
        <w:rPr>
          <w:lang w:val="ru-RU"/>
        </w:rPr>
        <w:t xml:space="preserve">-интерфейса для загрузки файла, независимая обработка каналов, строгое ограничение результата классификации заданным набором классов и возврат ответа в структурированном формате </w:t>
      </w:r>
      <w:r>
        <w:t>JSON</w:t>
      </w:r>
      <w:r w:rsidRPr="00423735">
        <w:rPr>
          <w:lang w:val="ru-RU"/>
        </w:rPr>
        <w:t>.</w:t>
      </w:r>
    </w:p>
    <w:p w14:paraId="220E6D8F" w14:textId="6EDA595A" w:rsidR="00554620" w:rsidRPr="00423735" w:rsidRDefault="00000000">
      <w:pPr>
        <w:pStyle w:val="1"/>
        <w:pageBreakBefore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lastRenderedPageBreak/>
        <w:t>2</w:t>
      </w:r>
      <w:r w:rsidR="00423735">
        <w:rPr>
          <w:rFonts w:ascii="Times New Roman" w:hAnsi="Times New Roman" w:cs="Times New Roman"/>
        </w:rPr>
        <w:t>.</w:t>
      </w:r>
      <w:r w:rsidRPr="00423735">
        <w:rPr>
          <w:rFonts w:ascii="Times New Roman" w:hAnsi="Times New Roman" w:cs="Times New Roman"/>
          <w:lang w:val="ru-RU"/>
        </w:rPr>
        <w:t xml:space="preserve"> Математическая модель и методы решения</w:t>
      </w:r>
    </w:p>
    <w:p w14:paraId="1E8DC37E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2.1 Обобщённая схема обработки</w:t>
      </w:r>
    </w:p>
    <w:p w14:paraId="3F91899F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Обработка записи организована в виде последовательного конвейера. Стереофоническая запись разделяется на моноканалы, каждый канал независимо направляется в модель распознавания речи, полученные сегменты объединяются в единую хронологическую последовательность, после чего для каждого сегмента определяется тональность и вычисляется интегральная оценка качества. Обобщённая схема обработки приведена на рисунке 1.</w:t>
      </w:r>
    </w:p>
    <w:p w14:paraId="4D59723A" w14:textId="77777777" w:rsidR="00554620" w:rsidRPr="00423735" w:rsidRDefault="00000000">
      <w:pPr>
        <w:pBdr>
          <w:top w:val="single" w:sz="6" w:space="8" w:color="AAAAAA"/>
          <w:left w:val="single" w:sz="6" w:space="8" w:color="AAAAAA"/>
          <w:bottom w:val="single" w:sz="6" w:space="8" w:color="AAAAAA"/>
          <w:right w:val="single" w:sz="6" w:space="8" w:color="AAAAAA"/>
        </w:pBdr>
        <w:spacing w:before="120"/>
        <w:ind w:firstLine="0"/>
        <w:jc w:val="center"/>
        <w:rPr>
          <w:lang w:val="ru-RU"/>
        </w:rPr>
      </w:pPr>
      <w:r w:rsidRPr="00423735">
        <w:rPr>
          <w:i/>
          <w:color w:val="808080"/>
          <w:lang w:val="ru-RU"/>
        </w:rPr>
        <w:br/>
      </w:r>
      <w:r w:rsidRPr="00423735">
        <w:rPr>
          <w:i/>
          <w:color w:val="808080"/>
          <w:lang w:val="ru-RU"/>
        </w:rPr>
        <w:br/>
        <w:t>‹ место для иллюстрации ›</w:t>
      </w:r>
      <w:r w:rsidRPr="00423735">
        <w:rPr>
          <w:i/>
          <w:color w:val="808080"/>
          <w:lang w:val="ru-RU"/>
        </w:rPr>
        <w:br/>
      </w:r>
      <w:r w:rsidRPr="00423735">
        <w:rPr>
          <w:i/>
          <w:color w:val="808080"/>
          <w:lang w:val="ru-RU"/>
        </w:rPr>
        <w:br/>
      </w:r>
    </w:p>
    <w:p w14:paraId="7B7FF043" w14:textId="77777777" w:rsidR="00554620" w:rsidRPr="00423735" w:rsidRDefault="00000000">
      <w:pPr>
        <w:spacing w:before="120" w:after="120"/>
        <w:ind w:firstLine="0"/>
        <w:jc w:val="center"/>
        <w:rPr>
          <w:lang w:val="ru-RU"/>
        </w:rPr>
      </w:pPr>
      <w:r w:rsidRPr="00423735">
        <w:rPr>
          <w:lang w:val="ru-RU"/>
        </w:rPr>
        <w:t>Рисунок 1 – Обобщённая схема обработки аудиозаписи</w:t>
      </w:r>
    </w:p>
    <w:p w14:paraId="76312855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2.2 Распознавание речи</w:t>
      </w:r>
    </w:p>
    <w:p w14:paraId="56E5379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Распознавание речи выполняется моделью </w:t>
      </w:r>
      <w:r>
        <w:t>Whisper</w:t>
      </w:r>
      <w:r w:rsidRPr="00423735">
        <w:rPr>
          <w:lang w:val="ru-RU"/>
        </w:rPr>
        <w:t xml:space="preserve">, развёрнутой в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. Модель принимает моноканальный аудиопоток и возвращает расшифровку в режиме </w:t>
      </w:r>
      <w:r>
        <w:t>verbose</w:t>
      </w:r>
      <w:r w:rsidRPr="00423735">
        <w:rPr>
          <w:lang w:val="ru-RU"/>
        </w:rPr>
        <w:t>_</w:t>
      </w:r>
      <w:proofErr w:type="spellStart"/>
      <w:r>
        <w:t>json</w:t>
      </w:r>
      <w:proofErr w:type="spellEnd"/>
      <w:r w:rsidRPr="00423735">
        <w:rPr>
          <w:lang w:val="ru-RU"/>
        </w:rPr>
        <w:t>, включающую перечень сегментов речи с временными границами. Сегментация выполняется самой моделью, что избавляет от необходимости отдельного алгоритма разбиения речи на фразы. Каждый сегмент характеризуется временем начала, временем окончания и распознанным текстом.</w:t>
      </w:r>
    </w:p>
    <w:p w14:paraId="32929FA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Так как каналы обрабатываются независимо, принадлежность сегмента говорящему определяется номером канала: канал оператора и канал клиента задаются в конфигурации. Сегменты обоих каналов затем объединяются и </w:t>
      </w:r>
      <w:r w:rsidRPr="00423735">
        <w:rPr>
          <w:lang w:val="ru-RU"/>
        </w:rPr>
        <w:lastRenderedPageBreak/>
        <w:t>сортируются по времени начала, при совпадении — по времени окончания, что восстанавливает хронологию разговора.</w:t>
      </w:r>
    </w:p>
    <w:p w14:paraId="3E03B6EA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2.3 Классификация тональности</w:t>
      </w:r>
    </w:p>
    <w:p w14:paraId="2F8D026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Тональность каждого сегмента определяется большой языковой моделью </w:t>
      </w:r>
      <w:r>
        <w:t>Gemma</w:t>
      </w:r>
      <w:r w:rsidRPr="00423735">
        <w:rPr>
          <w:lang w:val="ru-RU"/>
        </w:rPr>
        <w:t xml:space="preserve">, развёрнутой в </w:t>
      </w:r>
      <w:proofErr w:type="spellStart"/>
      <w:r>
        <w:t>vLLM</w:t>
      </w:r>
      <w:proofErr w:type="spellEnd"/>
      <w:r w:rsidRPr="00423735">
        <w:rPr>
          <w:lang w:val="ru-RU"/>
        </w:rPr>
        <w:t>. Модель получает системную инструкцию с описанием трёх классов и текст реплики, а результат возвращается в виде структурированного объекта. Для гарантии корректности ответа применяется структурированный вывод (</w:t>
      </w:r>
      <w:r>
        <w:t>guided</w:t>
      </w:r>
      <w:r w:rsidRPr="00423735">
        <w:rPr>
          <w:lang w:val="ru-RU"/>
        </w:rPr>
        <w:t xml:space="preserve"> </w:t>
      </w:r>
      <w:r>
        <w:t>decoding</w:t>
      </w:r>
      <w:r w:rsidRPr="00423735">
        <w:rPr>
          <w:lang w:val="ru-RU"/>
        </w:rPr>
        <w:t xml:space="preserve">): модель физически не может вернуть значение вне заданного множества классов </w:t>
      </w:r>
      <w:r>
        <w:t>T</w:t>
      </w:r>
      <w:r w:rsidRPr="00423735">
        <w:rPr>
          <w:lang w:val="ru-RU"/>
        </w:rPr>
        <w:t xml:space="preserve"> = {«положительный», «нейтральный», «отрицательный»}. Тем самым исключается этап разбора свободного текста и связанные с ним ошибки.</w:t>
      </w:r>
    </w:p>
    <w:p w14:paraId="4FA209A0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2.4 Математическая модель оценки качества диалога</w:t>
      </w:r>
    </w:p>
    <w:p w14:paraId="165821A9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Пусть разговор представлен последовательностью размеченных сегментов. Каждому сегменту </w:t>
      </w:r>
      <w:proofErr w:type="spellStart"/>
      <w:r>
        <w:t>i</w:t>
      </w:r>
      <w:proofErr w:type="spellEnd"/>
      <w:r w:rsidRPr="00423735">
        <w:rPr>
          <w:lang w:val="ru-RU"/>
        </w:rPr>
        <w:t xml:space="preserve"> сопоставляется вес </w:t>
      </w:r>
      <w:r>
        <w:t>w</w:t>
      </w:r>
      <w:r w:rsidRPr="00423735">
        <w:rPr>
          <w:lang w:val="ru-RU"/>
        </w:rPr>
        <w:t>_</w:t>
      </w:r>
      <w:proofErr w:type="spellStart"/>
      <w:r>
        <w:t>i</w:t>
      </w:r>
      <w:proofErr w:type="spellEnd"/>
      <w:r w:rsidRPr="00423735">
        <w:rPr>
          <w:lang w:val="ru-RU"/>
        </w:rPr>
        <w:t>, учитывающий его положение во времени и роль говорящего. Более поздние реплики получают больший вес, поскольку концовка разговора отражает его разрешение; вес по времени задаётся экспоненциальной функцией:</w:t>
      </w:r>
    </w:p>
    <w:p w14:paraId="4E0FFE66" w14:textId="77777777" w:rsidR="00554620" w:rsidRDefault="00000000">
      <w:pPr>
        <w:tabs>
          <w:tab w:val="right" w:pos="9354"/>
        </w:tabs>
        <w:spacing w:before="120" w:after="120"/>
        <w:ind w:firstLine="0"/>
        <w:jc w:val="left"/>
      </w:pPr>
      <w:r w:rsidRPr="00423735">
        <w:rPr>
          <w:lang w:val="ru-RU"/>
        </w:rPr>
        <w:tab/>
      </w:r>
      <w:r w:rsidRPr="00423735">
        <w:rPr>
          <w:lang w:val="ru-RU"/>
        </w:rPr>
        <w:tab/>
      </w:r>
      <w:proofErr w:type="spellStart"/>
      <w:r>
        <w:t>w_i</w:t>
      </w:r>
      <w:proofErr w:type="spellEnd"/>
      <w:r>
        <w:t xml:space="preserve"> = </w:t>
      </w:r>
      <w:proofErr w:type="gramStart"/>
      <w:r>
        <w:t>exp(</w:t>
      </w:r>
      <w:proofErr w:type="gramEnd"/>
      <w:r>
        <w:t>k · t_i / T) · w_sp(i)</w:t>
      </w:r>
      <w:r>
        <w:tab/>
        <w:t>(2.1)</w:t>
      </w:r>
    </w:p>
    <w:p w14:paraId="569F7D20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где </w:t>
      </w:r>
      <w:r>
        <w:t>t</w:t>
      </w:r>
      <w:r w:rsidRPr="00423735">
        <w:rPr>
          <w:lang w:val="ru-RU"/>
        </w:rPr>
        <w:t>_</w:t>
      </w:r>
      <w:proofErr w:type="spellStart"/>
      <w:r>
        <w:t>i</w:t>
      </w:r>
      <w:proofErr w:type="spellEnd"/>
      <w:r w:rsidRPr="00423735">
        <w:rPr>
          <w:lang w:val="ru-RU"/>
        </w:rPr>
        <w:t xml:space="preserve"> — время окончания сегмента, </w:t>
      </w:r>
      <w:r>
        <w:t>T</w:t>
      </w:r>
      <w:r w:rsidRPr="00423735">
        <w:rPr>
          <w:lang w:val="ru-RU"/>
        </w:rPr>
        <w:t xml:space="preserve"> — длительность разговора, </w:t>
      </w:r>
      <w:r>
        <w:t>k</w:t>
      </w:r>
      <w:r w:rsidRPr="00423735">
        <w:rPr>
          <w:lang w:val="ru-RU"/>
        </w:rPr>
        <w:t xml:space="preserve"> = </w:t>
      </w:r>
      <w:r>
        <w:t>ln</w:t>
      </w:r>
      <w:r w:rsidRPr="00423735">
        <w:rPr>
          <w:lang w:val="ru-RU"/>
        </w:rPr>
        <w:t xml:space="preserve"> 3 (последняя реплика в три раза весомее первой), </w:t>
      </w:r>
      <w:r>
        <w:t>w</w:t>
      </w:r>
      <w:r w:rsidRPr="00423735">
        <w:rPr>
          <w:lang w:val="ru-RU"/>
        </w:rPr>
        <w:t>_</w:t>
      </w:r>
      <w:proofErr w:type="spellStart"/>
      <w:r>
        <w:t>sp</w:t>
      </w:r>
      <w:proofErr w:type="spellEnd"/>
      <w:r w:rsidRPr="00423735">
        <w:rPr>
          <w:lang w:val="ru-RU"/>
        </w:rPr>
        <w:t>(</w:t>
      </w:r>
      <w:proofErr w:type="spellStart"/>
      <w:r>
        <w:t>i</w:t>
      </w:r>
      <w:proofErr w:type="spellEnd"/>
      <w:r w:rsidRPr="00423735">
        <w:rPr>
          <w:lang w:val="ru-RU"/>
        </w:rPr>
        <w:t xml:space="preserve">) — весовой коэффициент роли говорящего. Значению тональности сегмента ставится в соответствие число </w:t>
      </w:r>
      <w:r>
        <w:t>s</w:t>
      </w:r>
      <w:r w:rsidRPr="00423735">
        <w:rPr>
          <w:lang w:val="ru-RU"/>
        </w:rPr>
        <w:t>_</w:t>
      </w:r>
      <w:proofErr w:type="spellStart"/>
      <w:r>
        <w:t>i</w:t>
      </w:r>
      <w:proofErr w:type="spellEnd"/>
      <w:r w:rsidRPr="00423735">
        <w:rPr>
          <w:lang w:val="ru-RU"/>
        </w:rPr>
        <w:t>: +1 для положительной, 0 для нейтральной и −</w:t>
      </w:r>
      <w:r>
        <w:t>β</w:t>
      </w:r>
      <w:r w:rsidRPr="00423735">
        <w:rPr>
          <w:lang w:val="ru-RU"/>
        </w:rPr>
        <w:t xml:space="preserve"> для отрицательной реплики, где </w:t>
      </w:r>
      <w:r>
        <w:t>β</w:t>
      </w:r>
      <w:r w:rsidRPr="00423735">
        <w:rPr>
          <w:lang w:val="ru-RU"/>
        </w:rPr>
        <w:t xml:space="preserve"> = 1,5. Асимметрия отражает то, что негатив воспринимается острее позитива. Первый сигнал — взвешенная тональность — вычисляется как нормированное средневзвешенное:</w:t>
      </w:r>
    </w:p>
    <w:p w14:paraId="3F9007F2" w14:textId="77777777" w:rsidR="00554620" w:rsidRDefault="00000000">
      <w:pPr>
        <w:tabs>
          <w:tab w:val="right" w:pos="9354"/>
        </w:tabs>
        <w:spacing w:before="120" w:after="120"/>
        <w:ind w:firstLine="0"/>
        <w:jc w:val="left"/>
      </w:pPr>
      <w:r w:rsidRPr="00423735">
        <w:rPr>
          <w:lang w:val="ru-RU"/>
        </w:rPr>
        <w:lastRenderedPageBreak/>
        <w:tab/>
      </w:r>
      <w:r w:rsidRPr="00423735">
        <w:rPr>
          <w:lang w:val="ru-RU"/>
        </w:rPr>
        <w:tab/>
      </w:r>
      <w:proofErr w:type="spellStart"/>
      <w:r>
        <w:t>S_sent</w:t>
      </w:r>
      <w:proofErr w:type="spellEnd"/>
      <w:r>
        <w:t xml:space="preserve"> = </w:t>
      </w:r>
      <w:proofErr w:type="gramStart"/>
      <w:r>
        <w:t>( Σ</w:t>
      </w:r>
      <w:proofErr w:type="gramEnd"/>
      <w:r>
        <w:t xml:space="preserve"> w_i·s_i / Σ w_i + </w:t>
      </w:r>
      <w:proofErr w:type="gramStart"/>
      <w:r>
        <w:t>β )</w:t>
      </w:r>
      <w:proofErr w:type="gramEnd"/>
      <w:r>
        <w:t xml:space="preserve"> / (1 + β)</w:t>
      </w:r>
      <w:r>
        <w:tab/>
        <w:t>(2.2)</w:t>
      </w:r>
    </w:p>
    <w:p w14:paraId="138DA82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Второй сигнал — доля негатива, в которой отрицательные реплики оператора штрафуются сильнее реплик клиента (грубость сотрудника недопустима):</w:t>
      </w:r>
    </w:p>
    <w:p w14:paraId="3C78C6D2" w14:textId="77777777" w:rsidR="00554620" w:rsidRDefault="00000000">
      <w:pPr>
        <w:tabs>
          <w:tab w:val="right" w:pos="9354"/>
        </w:tabs>
        <w:spacing w:before="120" w:after="120"/>
        <w:ind w:firstLine="0"/>
        <w:jc w:val="left"/>
      </w:pPr>
      <w:r w:rsidRPr="00423735">
        <w:rPr>
          <w:lang w:val="ru-RU"/>
        </w:rPr>
        <w:tab/>
      </w:r>
      <w:r w:rsidRPr="00423735">
        <w:rPr>
          <w:lang w:val="ru-RU"/>
        </w:rPr>
        <w:tab/>
      </w:r>
      <w:proofErr w:type="spellStart"/>
      <w:r>
        <w:t>S_neg</w:t>
      </w:r>
      <w:proofErr w:type="spellEnd"/>
      <w:r>
        <w:t xml:space="preserve"> = </w:t>
      </w:r>
      <w:proofErr w:type="gramStart"/>
      <w:r>
        <w:t>max(</w:t>
      </w:r>
      <w:proofErr w:type="gramEnd"/>
      <w:r>
        <w:t>0, 1 − Σ_neg r_i·γ(sp) / Σ r_i)</w:t>
      </w:r>
      <w:r>
        <w:tab/>
        <w:t>(2.3)</w:t>
      </w:r>
    </w:p>
    <w:p w14:paraId="00703A4A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где </w:t>
      </w:r>
      <w:r>
        <w:t>r</w:t>
      </w:r>
      <w:r w:rsidRPr="00423735">
        <w:rPr>
          <w:lang w:val="ru-RU"/>
        </w:rPr>
        <w:t>_</w:t>
      </w:r>
      <w:proofErr w:type="spellStart"/>
      <w:r>
        <w:t>i</w:t>
      </w:r>
      <w:proofErr w:type="spellEnd"/>
      <w:r w:rsidRPr="00423735">
        <w:rPr>
          <w:lang w:val="ru-RU"/>
        </w:rPr>
        <w:t xml:space="preserve"> — весовой коэффициент по времени, </w:t>
      </w:r>
      <w:r>
        <w:t>γ</w:t>
      </w:r>
      <w:r w:rsidRPr="00423735">
        <w:rPr>
          <w:lang w:val="ru-RU"/>
        </w:rPr>
        <w:t>(</w:t>
      </w:r>
      <w:proofErr w:type="spellStart"/>
      <w:r>
        <w:t>sp</w:t>
      </w:r>
      <w:proofErr w:type="spellEnd"/>
      <w:r w:rsidRPr="00423735">
        <w:rPr>
          <w:lang w:val="ru-RU"/>
        </w:rPr>
        <w:t>) — коэффициент тяжести негатива (2,0 для оператора и 1,0 для клиента). Третий сигнал — тренд — оценивает изменение настроения клиента и вычисляется как разность средних значений тональности в последней и первой третях его реплик:</w:t>
      </w:r>
    </w:p>
    <w:p w14:paraId="6C78CDBF" w14:textId="77777777" w:rsidR="00554620" w:rsidRDefault="00000000">
      <w:pPr>
        <w:tabs>
          <w:tab w:val="right" w:pos="9354"/>
        </w:tabs>
        <w:spacing w:before="120" w:after="120"/>
        <w:ind w:firstLine="0"/>
        <w:jc w:val="left"/>
      </w:pPr>
      <w:r w:rsidRPr="00423735">
        <w:rPr>
          <w:lang w:val="ru-RU"/>
        </w:rPr>
        <w:tab/>
      </w:r>
      <w:r w:rsidRPr="00423735">
        <w:rPr>
          <w:lang w:val="ru-RU"/>
        </w:rPr>
        <w:tab/>
      </w:r>
      <w:proofErr w:type="spellStart"/>
      <w:r>
        <w:t>S_trend</w:t>
      </w:r>
      <w:proofErr w:type="spellEnd"/>
      <w:r>
        <w:t xml:space="preserve"> = </w:t>
      </w:r>
      <w:proofErr w:type="gramStart"/>
      <w:r>
        <w:t>clip(</w:t>
      </w:r>
      <w:proofErr w:type="gramEnd"/>
      <w:r>
        <w:t>(Δ + 2) / 4, 0, 1</w:t>
      </w:r>
      <w:proofErr w:type="gramStart"/>
      <w:r>
        <w:t>),  Δ</w:t>
      </w:r>
      <w:proofErr w:type="gramEnd"/>
      <w:r>
        <w:t xml:space="preserve"> = mean_last − mean_first</w:t>
      </w:r>
      <w:r>
        <w:tab/>
        <w:t>(2.4)</w:t>
      </w:r>
    </w:p>
    <w:p w14:paraId="717A0050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Итоговая оценка качества формируется как выпуклая комбинация трёх сигналов:</w:t>
      </w:r>
    </w:p>
    <w:p w14:paraId="706ADFE4" w14:textId="77777777" w:rsidR="00554620" w:rsidRDefault="00000000">
      <w:pPr>
        <w:tabs>
          <w:tab w:val="right" w:pos="9354"/>
        </w:tabs>
        <w:spacing w:before="120" w:after="120"/>
        <w:ind w:firstLine="0"/>
        <w:jc w:val="left"/>
      </w:pPr>
      <w:r w:rsidRPr="00423735">
        <w:rPr>
          <w:lang w:val="ru-RU"/>
        </w:rPr>
        <w:tab/>
      </w:r>
      <w:r w:rsidRPr="00423735">
        <w:rPr>
          <w:lang w:val="ru-RU"/>
        </w:rPr>
        <w:tab/>
      </w:r>
      <w:r>
        <w:t xml:space="preserve">Q = </w:t>
      </w:r>
      <w:proofErr w:type="spellStart"/>
      <w:r>
        <w:t>a·S_sent</w:t>
      </w:r>
      <w:proofErr w:type="spellEnd"/>
      <w:r>
        <w:t xml:space="preserve"> + b·S_neg + c·S_</w:t>
      </w:r>
      <w:proofErr w:type="gramStart"/>
      <w:r>
        <w:t>trend,  a</w:t>
      </w:r>
      <w:proofErr w:type="gramEnd"/>
      <w:r>
        <w:t>+b+c = 1</w:t>
      </w:r>
      <w:r>
        <w:tab/>
        <w:t>(2.5)</w:t>
      </w:r>
    </w:p>
    <w:p w14:paraId="4F1C1E25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с коэффициентами </w:t>
      </w:r>
      <w:r>
        <w:t>a</w:t>
      </w:r>
      <w:r w:rsidRPr="00423735">
        <w:rPr>
          <w:lang w:val="ru-RU"/>
        </w:rPr>
        <w:t xml:space="preserve"> = 0,6, </w:t>
      </w:r>
      <w:r>
        <w:t>b</w:t>
      </w:r>
      <w:r w:rsidRPr="00423735">
        <w:rPr>
          <w:lang w:val="ru-RU"/>
        </w:rPr>
        <w:t xml:space="preserve"> = 0,2, </w:t>
      </w:r>
      <w:r>
        <w:t>c</w:t>
      </w:r>
      <w:r w:rsidRPr="00423735">
        <w:rPr>
          <w:lang w:val="ru-RU"/>
        </w:rPr>
        <w:t xml:space="preserve"> = 0,2. При малом числе реплик клиента тренд не вычисляется, а его вес перераспределяется между двумя другими сигналами. Основные параметры модели сведены в таблице 1.</w:t>
      </w:r>
    </w:p>
    <w:p w14:paraId="04BD5613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Таблица 1 – Основные параметры модели оценки качества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1984"/>
        <w:gridCol w:w="2551"/>
      </w:tblGrid>
      <w:tr w:rsidR="00554620" w14:paraId="2FA4C17D" w14:textId="77777777">
        <w:trPr>
          <w:jc w:val="center"/>
        </w:trPr>
        <w:tc>
          <w:tcPr>
            <w:tcW w:w="4819" w:type="dxa"/>
          </w:tcPr>
          <w:p w14:paraId="6E9BC834" w14:textId="77777777" w:rsidR="00554620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1984" w:type="dxa"/>
          </w:tcPr>
          <w:p w14:paraId="695C60A9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Обозначение</w:t>
            </w:r>
          </w:p>
        </w:tc>
        <w:tc>
          <w:tcPr>
            <w:tcW w:w="2551" w:type="dxa"/>
          </w:tcPr>
          <w:p w14:paraId="17F51148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 w:rsidR="00554620" w14:paraId="014B6281" w14:textId="77777777">
        <w:trPr>
          <w:jc w:val="center"/>
        </w:trPr>
        <w:tc>
          <w:tcPr>
            <w:tcW w:w="4819" w:type="dxa"/>
          </w:tcPr>
          <w:p w14:paraId="5E9F9314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Вес негатива в значении сегмента</w:t>
            </w:r>
          </w:p>
        </w:tc>
        <w:tc>
          <w:tcPr>
            <w:tcW w:w="1984" w:type="dxa"/>
          </w:tcPr>
          <w:p w14:paraId="2ADA48B9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β</w:t>
            </w:r>
          </w:p>
        </w:tc>
        <w:tc>
          <w:tcPr>
            <w:tcW w:w="2551" w:type="dxa"/>
          </w:tcPr>
          <w:p w14:paraId="1324AE9C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1,5</w:t>
            </w:r>
          </w:p>
        </w:tc>
      </w:tr>
      <w:tr w:rsidR="00554620" w14:paraId="4D4A58DC" w14:textId="77777777">
        <w:trPr>
          <w:jc w:val="center"/>
        </w:trPr>
        <w:tc>
          <w:tcPr>
            <w:tcW w:w="4819" w:type="dxa"/>
          </w:tcPr>
          <w:p w14:paraId="440E9B72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Коэффициент затухания по времени</w:t>
            </w:r>
          </w:p>
        </w:tc>
        <w:tc>
          <w:tcPr>
            <w:tcW w:w="1984" w:type="dxa"/>
          </w:tcPr>
          <w:p w14:paraId="7F6E412C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</w:t>
            </w:r>
          </w:p>
        </w:tc>
        <w:tc>
          <w:tcPr>
            <w:tcW w:w="2551" w:type="dxa"/>
          </w:tcPr>
          <w:p w14:paraId="43C73BB5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ln 3 ≈ 1,099</w:t>
            </w:r>
          </w:p>
        </w:tc>
      </w:tr>
      <w:tr w:rsidR="00554620" w14:paraId="59382F4D" w14:textId="77777777">
        <w:trPr>
          <w:jc w:val="center"/>
        </w:trPr>
        <w:tc>
          <w:tcPr>
            <w:tcW w:w="4819" w:type="dxa"/>
          </w:tcPr>
          <w:p w14:paraId="383FBC0D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Веса сигналов</w:t>
            </w:r>
          </w:p>
        </w:tc>
        <w:tc>
          <w:tcPr>
            <w:tcW w:w="1984" w:type="dxa"/>
          </w:tcPr>
          <w:p w14:paraId="001E072F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a; b; c</w:t>
            </w:r>
          </w:p>
        </w:tc>
        <w:tc>
          <w:tcPr>
            <w:tcW w:w="2551" w:type="dxa"/>
          </w:tcPr>
          <w:p w14:paraId="1B063BFE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0,6; 0,2; 0,2</w:t>
            </w:r>
          </w:p>
        </w:tc>
      </w:tr>
      <w:tr w:rsidR="00554620" w14:paraId="13F67168" w14:textId="77777777">
        <w:trPr>
          <w:jc w:val="center"/>
        </w:trPr>
        <w:tc>
          <w:tcPr>
            <w:tcW w:w="4819" w:type="dxa"/>
          </w:tcPr>
          <w:p w14:paraId="5B7B95C1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Тяжесть негатива (оператор / клиент)</w:t>
            </w:r>
          </w:p>
        </w:tc>
        <w:tc>
          <w:tcPr>
            <w:tcW w:w="1984" w:type="dxa"/>
          </w:tcPr>
          <w:p w14:paraId="2F2D05D3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γ</w:t>
            </w:r>
          </w:p>
        </w:tc>
        <w:tc>
          <w:tcPr>
            <w:tcW w:w="2551" w:type="dxa"/>
          </w:tcPr>
          <w:p w14:paraId="6D453B07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2,0 / 1,0</w:t>
            </w:r>
          </w:p>
        </w:tc>
      </w:tr>
      <w:tr w:rsidR="00554620" w14:paraId="485165EA" w14:textId="77777777">
        <w:trPr>
          <w:jc w:val="center"/>
        </w:trPr>
        <w:tc>
          <w:tcPr>
            <w:tcW w:w="4819" w:type="dxa"/>
          </w:tcPr>
          <w:p w14:paraId="706971FA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Порог «зелёного» / «жёлтого»</w:t>
            </w:r>
          </w:p>
        </w:tc>
        <w:tc>
          <w:tcPr>
            <w:tcW w:w="1984" w:type="dxa"/>
          </w:tcPr>
          <w:p w14:paraId="184683CD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τ</w:t>
            </w:r>
          </w:p>
        </w:tc>
        <w:tc>
          <w:tcPr>
            <w:tcW w:w="2551" w:type="dxa"/>
          </w:tcPr>
          <w:p w14:paraId="643B0C3D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0,66 / 0,45</w:t>
            </w:r>
          </w:p>
        </w:tc>
      </w:tr>
    </w:tbl>
    <w:p w14:paraId="75BF8F1B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Полученная оценка </w:t>
      </w:r>
      <w:r>
        <w:t>Q</w:t>
      </w:r>
      <w:r w:rsidRPr="00423735">
        <w:rPr>
          <w:lang w:val="ru-RU"/>
        </w:rPr>
        <w:t xml:space="preserve"> сопоставляется с порогами и переводится в цветовую метку. Поверх пороговой оценки действуют «жёсткие правила»: при наличии грубости оператора или отрицательной завершающей реплики клиента метка не может быть выше «жёлтой», а при превышении допустимой доли негатива — понижается до «красной». Отдельный статус «не определён» присваивается разговорам, для которых тональность установить не удалось.</w:t>
      </w:r>
    </w:p>
    <w:p w14:paraId="50E1FB7D" w14:textId="0BF49037" w:rsidR="00554620" w:rsidRPr="00423735" w:rsidRDefault="00000000">
      <w:pPr>
        <w:pStyle w:val="1"/>
        <w:pageBreakBefore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lastRenderedPageBreak/>
        <w:t>3</w:t>
      </w:r>
      <w:r w:rsidR="00423735">
        <w:rPr>
          <w:rFonts w:ascii="Times New Roman" w:hAnsi="Times New Roman" w:cs="Times New Roman"/>
        </w:rPr>
        <w:t>.</w:t>
      </w:r>
      <w:r w:rsidRPr="00423735">
        <w:rPr>
          <w:rFonts w:ascii="Times New Roman" w:hAnsi="Times New Roman" w:cs="Times New Roman"/>
          <w:lang w:val="ru-RU"/>
        </w:rPr>
        <w:t xml:space="preserve"> Программная реализация</w:t>
      </w:r>
    </w:p>
    <w:p w14:paraId="0879CDD8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3.1 Инструментальные средства</w:t>
      </w:r>
    </w:p>
    <w:p w14:paraId="43DA8C5E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Сервис реализован на языке </w:t>
      </w:r>
      <w:r>
        <w:t>Python</w:t>
      </w:r>
      <w:r w:rsidRPr="00423735">
        <w:rPr>
          <w:lang w:val="ru-RU"/>
        </w:rPr>
        <w:t xml:space="preserve"> версии 3.13. В качестве веб-фреймворка использован </w:t>
      </w:r>
      <w:proofErr w:type="spellStart"/>
      <w:r>
        <w:t>FastAPI</w:t>
      </w:r>
      <w:proofErr w:type="spellEnd"/>
      <w:r w:rsidRPr="00423735">
        <w:rPr>
          <w:lang w:val="ru-RU"/>
        </w:rPr>
        <w:t xml:space="preserve">, обеспечивающий асинхронную обработку запросов и автоматическую генерацию документации; сервер приложений — </w:t>
      </w:r>
      <w:proofErr w:type="spellStart"/>
      <w:r>
        <w:t>Uvicorn</w:t>
      </w:r>
      <w:proofErr w:type="spellEnd"/>
      <w:r w:rsidRPr="00423735">
        <w:rPr>
          <w:lang w:val="ru-RU"/>
        </w:rPr>
        <w:t xml:space="preserve">. Управление зависимостями и запуск выполняются менеджером </w:t>
      </w:r>
      <w:proofErr w:type="spellStart"/>
      <w:r>
        <w:t>uv</w:t>
      </w:r>
      <w:proofErr w:type="spellEnd"/>
      <w:r w:rsidRPr="00423735">
        <w:rPr>
          <w:lang w:val="ru-RU"/>
        </w:rPr>
        <w:t xml:space="preserve">. Взаимодействие с моделями организовано через </w:t>
      </w:r>
      <w:r>
        <w:t>OpenAI</w:t>
      </w:r>
      <w:r w:rsidRPr="00423735">
        <w:rPr>
          <w:lang w:val="ru-RU"/>
        </w:rPr>
        <w:t xml:space="preserve"> </w:t>
      </w:r>
      <w:r>
        <w:t>Python</w:t>
      </w:r>
      <w:r w:rsidRPr="00423735">
        <w:rPr>
          <w:lang w:val="ru-RU"/>
        </w:rPr>
        <w:t xml:space="preserve"> </w:t>
      </w:r>
      <w:r>
        <w:t>SDK</w:t>
      </w:r>
      <w:r w:rsidRPr="00423735">
        <w:rPr>
          <w:lang w:val="ru-RU"/>
        </w:rPr>
        <w:t xml:space="preserve">, обращающийся к </w:t>
      </w:r>
      <w:r>
        <w:t>OpenAI</w:t>
      </w:r>
      <w:r w:rsidRPr="00423735">
        <w:rPr>
          <w:lang w:val="ru-RU"/>
        </w:rPr>
        <w:t xml:space="preserve">-совместимому интерфейсу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. Работа с аудио выполняется библиотекой </w:t>
      </w:r>
      <w:proofErr w:type="spellStart"/>
      <w:r>
        <w:t>soundfile</w:t>
      </w:r>
      <w:proofErr w:type="spellEnd"/>
      <w:r w:rsidRPr="00423735">
        <w:rPr>
          <w:lang w:val="ru-RU"/>
        </w:rPr>
        <w:t xml:space="preserve">, валидация данных и конфигурации — библиотекой </w:t>
      </w:r>
      <w:proofErr w:type="spellStart"/>
      <w:r>
        <w:t>Pydantic</w:t>
      </w:r>
      <w:proofErr w:type="spellEnd"/>
      <w:r w:rsidRPr="00423735">
        <w:rPr>
          <w:lang w:val="ru-RU"/>
        </w:rPr>
        <w:t>. Асинхронная архитектура позволяет эффективно обрабатывать сетевые обращения к моделям, не блокируя сервис.</w:t>
      </w:r>
    </w:p>
    <w:p w14:paraId="3247D521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3.2 Структура проекта</w:t>
      </w:r>
    </w:p>
    <w:p w14:paraId="08C82ACF" w14:textId="77777777" w:rsidR="00554620" w:rsidRDefault="00000000">
      <w:r w:rsidRPr="00423735">
        <w:rPr>
          <w:lang w:val="ru-RU"/>
        </w:rPr>
        <w:t xml:space="preserve">Программный комплекс разделён на модули с чётко разграниченной ответственностью. </w:t>
      </w:r>
      <w:proofErr w:type="spellStart"/>
      <w:r>
        <w:t>Состав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таблице 2.</w:t>
      </w:r>
    </w:p>
    <w:p w14:paraId="021EF62F" w14:textId="77777777" w:rsidR="00554620" w:rsidRDefault="00000000">
      <w:pPr>
        <w:spacing w:before="120"/>
        <w:ind w:firstLine="0"/>
        <w:jc w:val="left"/>
      </w:pPr>
      <w:r>
        <w:t>Таблица 2 – Структура программного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554620" w14:paraId="075393D2" w14:textId="77777777">
        <w:trPr>
          <w:jc w:val="center"/>
        </w:trPr>
        <w:tc>
          <w:tcPr>
            <w:tcW w:w="2551" w:type="dxa"/>
          </w:tcPr>
          <w:p w14:paraId="78D71847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6803" w:type="dxa"/>
          </w:tcPr>
          <w:p w14:paraId="6ECB4644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554620" w:rsidRPr="00423735" w14:paraId="2E54A204" w14:textId="77777777">
        <w:trPr>
          <w:jc w:val="center"/>
        </w:trPr>
        <w:tc>
          <w:tcPr>
            <w:tcW w:w="2551" w:type="dxa"/>
          </w:tcPr>
          <w:p w14:paraId="2C5A8F2B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config.py</w:t>
            </w:r>
          </w:p>
        </w:tc>
        <w:tc>
          <w:tcPr>
            <w:tcW w:w="6803" w:type="dxa"/>
          </w:tcPr>
          <w:p w14:paraId="29334116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Конфигурация сервиса: адреса моделей, параметры модели оценки качества</w:t>
            </w:r>
          </w:p>
        </w:tc>
      </w:tr>
      <w:tr w:rsidR="00554620" w:rsidRPr="00423735" w14:paraId="63093906" w14:textId="77777777">
        <w:trPr>
          <w:jc w:val="center"/>
        </w:trPr>
        <w:tc>
          <w:tcPr>
            <w:tcW w:w="2551" w:type="dxa"/>
          </w:tcPr>
          <w:p w14:paraId="7FD82FB1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schemas.py</w:t>
            </w:r>
          </w:p>
        </w:tc>
        <w:tc>
          <w:tcPr>
            <w:tcW w:w="6803" w:type="dxa"/>
          </w:tcPr>
          <w:p w14:paraId="23AA9B01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Модели данных запроса и ответа, перечисления говорящих и классов</w:t>
            </w:r>
          </w:p>
        </w:tc>
      </w:tr>
      <w:tr w:rsidR="00554620" w:rsidRPr="00423735" w14:paraId="72DBABAB" w14:textId="77777777">
        <w:trPr>
          <w:jc w:val="center"/>
        </w:trPr>
        <w:tc>
          <w:tcPr>
            <w:tcW w:w="2551" w:type="dxa"/>
          </w:tcPr>
          <w:p w14:paraId="73DD75D7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audio.py</w:t>
            </w:r>
          </w:p>
        </w:tc>
        <w:tc>
          <w:tcPr>
            <w:tcW w:w="6803" w:type="dxa"/>
          </w:tcPr>
          <w:p w14:paraId="11FEB112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Декодирование аудио и разделение стереозаписи на моноканалы</w:t>
            </w:r>
          </w:p>
        </w:tc>
      </w:tr>
      <w:tr w:rsidR="00554620" w:rsidRPr="00423735" w14:paraId="316826E2" w14:textId="77777777">
        <w:trPr>
          <w:jc w:val="center"/>
        </w:trPr>
        <w:tc>
          <w:tcPr>
            <w:tcW w:w="2551" w:type="dxa"/>
          </w:tcPr>
          <w:p w14:paraId="7055BECC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whisper_client.py</w:t>
            </w:r>
          </w:p>
        </w:tc>
        <w:tc>
          <w:tcPr>
            <w:tcW w:w="6803" w:type="dxa"/>
          </w:tcPr>
          <w:p w14:paraId="248585BB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Обращение к модели распознавания речи и разбор сегментов</w:t>
            </w:r>
          </w:p>
        </w:tc>
      </w:tr>
      <w:tr w:rsidR="00554620" w:rsidRPr="00423735" w14:paraId="7B2984B3" w14:textId="77777777">
        <w:trPr>
          <w:jc w:val="center"/>
        </w:trPr>
        <w:tc>
          <w:tcPr>
            <w:tcW w:w="2551" w:type="dxa"/>
          </w:tcPr>
          <w:p w14:paraId="03A87EAD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gemma_client.py</w:t>
            </w:r>
          </w:p>
        </w:tc>
        <w:tc>
          <w:tcPr>
            <w:tcW w:w="6803" w:type="dxa"/>
          </w:tcPr>
          <w:p w14:paraId="72106CC4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Классификация тональности сегмента через языковую модель</w:t>
            </w:r>
          </w:p>
        </w:tc>
      </w:tr>
      <w:tr w:rsidR="00554620" w:rsidRPr="00423735" w14:paraId="4ECE7711" w14:textId="77777777">
        <w:trPr>
          <w:jc w:val="center"/>
        </w:trPr>
        <w:tc>
          <w:tcPr>
            <w:tcW w:w="2551" w:type="dxa"/>
          </w:tcPr>
          <w:p w14:paraId="02D4BDA5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scoring.py</w:t>
            </w:r>
          </w:p>
        </w:tc>
        <w:tc>
          <w:tcPr>
            <w:tcW w:w="6803" w:type="dxa"/>
          </w:tcPr>
          <w:p w14:paraId="367C04BC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423735">
              <w:rPr>
                <w:sz w:val="24"/>
                <w:lang w:val="ru-RU"/>
              </w:rPr>
              <w:t>Вычисление интегральной оценки качества диалога</w:t>
            </w:r>
          </w:p>
        </w:tc>
      </w:tr>
      <w:tr w:rsidR="00554620" w14:paraId="35B21A68" w14:textId="77777777">
        <w:trPr>
          <w:jc w:val="center"/>
        </w:trPr>
        <w:tc>
          <w:tcPr>
            <w:tcW w:w="2551" w:type="dxa"/>
          </w:tcPr>
          <w:p w14:paraId="61BA9EB1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pipeline.py</w:t>
            </w:r>
          </w:p>
        </w:tc>
        <w:tc>
          <w:tcPr>
            <w:tcW w:w="6803" w:type="dxa"/>
          </w:tcPr>
          <w:p w14:paraId="4F66CC22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Оркестрация конвейера обработки</w:t>
            </w:r>
          </w:p>
        </w:tc>
      </w:tr>
      <w:tr w:rsidR="00554620" w:rsidRPr="00423735" w14:paraId="15B7DB9C" w14:textId="77777777">
        <w:trPr>
          <w:jc w:val="center"/>
        </w:trPr>
        <w:tc>
          <w:tcPr>
            <w:tcW w:w="2551" w:type="dxa"/>
          </w:tcPr>
          <w:p w14:paraId="0CABCA65" w14:textId="77777777" w:rsidR="00554620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main.py</w:t>
            </w:r>
          </w:p>
        </w:tc>
        <w:tc>
          <w:tcPr>
            <w:tcW w:w="6803" w:type="dxa"/>
          </w:tcPr>
          <w:p w14:paraId="35804A87" w14:textId="77777777" w:rsidR="00554620" w:rsidRPr="00423735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REST</w:t>
            </w:r>
            <w:r w:rsidRPr="00423735">
              <w:rPr>
                <w:sz w:val="24"/>
                <w:lang w:val="ru-RU"/>
              </w:rPr>
              <w:t>-интерфейс сервиса и управление жизненным циклом клиентов</w:t>
            </w:r>
          </w:p>
        </w:tc>
      </w:tr>
    </w:tbl>
    <w:p w14:paraId="4970BCD9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Далее приведены и прокомментированы ключевые модули программного комплекса.</w:t>
      </w:r>
    </w:p>
    <w:p w14:paraId="0509AE1F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lastRenderedPageBreak/>
        <w:t>3.3 Обработка аудио и разделение каналов</w:t>
      </w:r>
    </w:p>
    <w:p w14:paraId="5F699435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Модуль </w:t>
      </w:r>
      <w:r>
        <w:t>audio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 xml:space="preserve"> декодирует поступивший аудиофайл и разделяет его на независимые моноканалы. Для экономии памяти отсчёты читаются в 16-битном целочисленном формате. Если файл одноканальный, формируется единственный канал с меткой «неизвестно»; для стереозаписи каналам присваиваются роли оператора и клиента согласно конфигурации (листинг 1).</w:t>
      </w:r>
    </w:p>
    <w:p w14:paraId="706790E3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1 – Модуль разделения стереоканалов (</w:t>
      </w:r>
      <w:r>
        <w:t>audio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502E5A49" w14:textId="77777777" w:rsidR="00554620" w:rsidRDefault="00000000">
      <w:pPr>
        <w:pStyle w:val="Code"/>
      </w:pPr>
      <w:r>
        <w:t>def split_</w:t>
      </w:r>
      <w:proofErr w:type="gramStart"/>
      <w:r>
        <w:t>channels(</w:t>
      </w:r>
      <w:proofErr w:type="gramEnd"/>
    </w:p>
    <w:p w14:paraId="1D4A8C19" w14:textId="77777777" w:rsidR="00554620" w:rsidRDefault="00000000">
      <w:pPr>
        <w:pStyle w:val="Code"/>
      </w:pPr>
      <w:r>
        <w:t xml:space="preserve">    raw: bytes, operator_channel: int, client_channel: int</w:t>
      </w:r>
    </w:p>
    <w:p w14:paraId="4FED4BEF" w14:textId="77777777" w:rsidR="00554620" w:rsidRDefault="00000000">
      <w:pPr>
        <w:pStyle w:val="Code"/>
      </w:pPr>
      <w:r>
        <w:t>) -&gt; tuple[list[Channel], float, int]:</w:t>
      </w:r>
    </w:p>
    <w:p w14:paraId="5D86FA25" w14:textId="77777777" w:rsidR="00554620" w:rsidRDefault="00000000">
      <w:pPr>
        <w:pStyle w:val="Code"/>
      </w:pPr>
      <w:r>
        <w:t xml:space="preserve">    try:</w:t>
      </w:r>
    </w:p>
    <w:p w14:paraId="1E3753FB" w14:textId="77777777" w:rsidR="00554620" w:rsidRDefault="00000000">
      <w:pPr>
        <w:pStyle w:val="Code"/>
      </w:pPr>
      <w:r>
        <w:t xml:space="preserve">        data, samplerate = sf.read(io.BytesIO(raw), dtype="int16", always_2d=True)</w:t>
      </w:r>
    </w:p>
    <w:p w14:paraId="4B9D854C" w14:textId="77777777" w:rsidR="00554620" w:rsidRDefault="00000000">
      <w:pPr>
        <w:pStyle w:val="Code"/>
      </w:pPr>
      <w:r>
        <w:t xml:space="preserve">    except Exception as exc:</w:t>
      </w:r>
    </w:p>
    <w:p w14:paraId="750F8887" w14:textId="77777777" w:rsidR="00554620" w:rsidRDefault="00000000">
      <w:pPr>
        <w:pStyle w:val="Code"/>
      </w:pPr>
      <w:r>
        <w:t xml:space="preserve">        raise AudioError(f"Не удалось декодировать аудио: {exc}") from exc</w:t>
      </w:r>
    </w:p>
    <w:p w14:paraId="6FF58DAA" w14:textId="77777777" w:rsidR="00554620" w:rsidRDefault="00000000">
      <w:pPr>
        <w:pStyle w:val="Code"/>
      </w:pPr>
      <w:r>
        <w:t xml:space="preserve"> </w:t>
      </w:r>
    </w:p>
    <w:p w14:paraId="3A489EE1" w14:textId="77777777" w:rsidR="00554620" w:rsidRDefault="00000000">
      <w:pPr>
        <w:pStyle w:val="Code"/>
      </w:pPr>
      <w:r>
        <w:t xml:space="preserve">    n_frames, n_channels = data.shape</w:t>
      </w:r>
    </w:p>
    <w:p w14:paraId="0F03FBC7" w14:textId="77777777" w:rsidR="00554620" w:rsidRDefault="00000000">
      <w:pPr>
        <w:pStyle w:val="Code"/>
      </w:pPr>
      <w:r>
        <w:t xml:space="preserve">    duration = n_frames / samplerate if samplerate else 0.0</w:t>
      </w:r>
    </w:p>
    <w:p w14:paraId="26DEB332" w14:textId="77777777" w:rsidR="00554620" w:rsidRDefault="00000000">
      <w:pPr>
        <w:pStyle w:val="Code"/>
      </w:pPr>
      <w:r>
        <w:t xml:space="preserve"> </w:t>
      </w:r>
    </w:p>
    <w:p w14:paraId="488D5DF4" w14:textId="77777777" w:rsidR="00554620" w:rsidRDefault="00000000">
      <w:pPr>
        <w:pStyle w:val="Code"/>
      </w:pPr>
      <w:r>
        <w:t xml:space="preserve">    if n_channels == 1:</w:t>
      </w:r>
    </w:p>
    <w:p w14:paraId="725A3CD8" w14:textId="77777777" w:rsidR="00554620" w:rsidRDefault="00000000">
      <w:pPr>
        <w:pStyle w:val="Code"/>
      </w:pPr>
      <w:r>
        <w:t xml:space="preserve">        return [Channel(Speaker.unknown, _to_wav(data[:, 0], samplerate))], duration, 1</w:t>
      </w:r>
    </w:p>
    <w:p w14:paraId="0ADD1731" w14:textId="77777777" w:rsidR="00554620" w:rsidRDefault="00000000">
      <w:pPr>
        <w:pStyle w:val="Code"/>
      </w:pPr>
      <w:r>
        <w:t xml:space="preserve"> </w:t>
      </w:r>
    </w:p>
    <w:p w14:paraId="5ECF7BDB" w14:textId="77777777" w:rsidR="00554620" w:rsidRDefault="00000000">
      <w:pPr>
        <w:pStyle w:val="Code"/>
      </w:pPr>
      <w:r>
        <w:t xml:space="preserve">    labels = {operator_channel: Speaker.operator, client_channel: Speaker.client}</w:t>
      </w:r>
    </w:p>
    <w:p w14:paraId="58CF5E38" w14:textId="77777777" w:rsidR="00554620" w:rsidRDefault="00000000">
      <w:pPr>
        <w:pStyle w:val="Code"/>
      </w:pPr>
      <w:r>
        <w:t xml:space="preserve">    channels = [</w:t>
      </w:r>
    </w:p>
    <w:p w14:paraId="265E6622" w14:textId="77777777" w:rsidR="00554620" w:rsidRDefault="00000000">
      <w:pPr>
        <w:pStyle w:val="Code"/>
      </w:pPr>
      <w:r>
        <w:t xml:space="preserve">        Channel(labels.get(i, Speaker.unknown), _to_wav(data[:, i], samplerate))</w:t>
      </w:r>
    </w:p>
    <w:p w14:paraId="0E80ED63" w14:textId="77777777" w:rsidR="00554620" w:rsidRDefault="00000000">
      <w:pPr>
        <w:pStyle w:val="Code"/>
      </w:pPr>
      <w:r>
        <w:t xml:space="preserve">        for i in range(n_channels)</w:t>
      </w:r>
    </w:p>
    <w:p w14:paraId="031FA9F0" w14:textId="77777777" w:rsidR="00554620" w:rsidRDefault="00000000">
      <w:pPr>
        <w:pStyle w:val="Code"/>
      </w:pPr>
      <w:r>
        <w:t xml:space="preserve">    ]</w:t>
      </w:r>
    </w:p>
    <w:p w14:paraId="70C70DCA" w14:textId="77777777" w:rsidR="00554620" w:rsidRDefault="00000000">
      <w:pPr>
        <w:pStyle w:val="Code"/>
      </w:pPr>
      <w:r>
        <w:t xml:space="preserve">    return channels, duration, n_channels</w:t>
      </w:r>
    </w:p>
    <w:p w14:paraId="1F68E1AB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</w:rPr>
      </w:pPr>
      <w:r w:rsidRPr="00423735">
        <w:rPr>
          <w:rFonts w:ascii="Times New Roman" w:hAnsi="Times New Roman" w:cs="Times New Roman"/>
        </w:rPr>
        <w:t>3.4 Клиенты моделей</w:t>
      </w:r>
    </w:p>
    <w:p w14:paraId="15A61B17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Модуль </w:t>
      </w:r>
      <w:r>
        <w:t>whisper</w:t>
      </w:r>
      <w:r w:rsidRPr="00423735">
        <w:rPr>
          <w:lang w:val="ru-RU"/>
        </w:rPr>
        <w:t>_</w:t>
      </w:r>
      <w:r>
        <w:t>client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 xml:space="preserve"> отправляет моноканал в модель распознавания речи и преобразует ответ в список сегментов. Запрос выполняется в режиме </w:t>
      </w:r>
      <w:r>
        <w:t>verbose</w:t>
      </w:r>
      <w:r w:rsidRPr="00423735">
        <w:rPr>
          <w:lang w:val="ru-RU"/>
        </w:rPr>
        <w:t>_</w:t>
      </w:r>
      <w:proofErr w:type="spellStart"/>
      <w:r>
        <w:t>json</w:t>
      </w:r>
      <w:proofErr w:type="spellEnd"/>
      <w:r w:rsidRPr="00423735">
        <w:rPr>
          <w:lang w:val="ru-RU"/>
        </w:rPr>
        <w:t>, что обеспечивает получение временных меток; при отсутствии сегментов предусмотрен резервный вариант с единственным сегментом на весь канал (листинг 2).</w:t>
      </w:r>
    </w:p>
    <w:p w14:paraId="2069FD27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2 – Клиент модели распознавания речи (</w:t>
      </w:r>
      <w:r>
        <w:t>whisper</w:t>
      </w:r>
      <w:r w:rsidRPr="00423735">
        <w:rPr>
          <w:lang w:val="ru-RU"/>
        </w:rPr>
        <w:t>_</w:t>
      </w:r>
      <w:r>
        <w:t>client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1D2172B3" w14:textId="77777777" w:rsidR="00554620" w:rsidRDefault="00000000">
      <w:pPr>
        <w:pStyle w:val="Code"/>
      </w:pPr>
      <w:r>
        <w:t>async def transcribe_</w:t>
      </w:r>
      <w:proofErr w:type="gramStart"/>
      <w:r>
        <w:t>channel(</w:t>
      </w:r>
      <w:proofErr w:type="gramEnd"/>
    </w:p>
    <w:p w14:paraId="2739F2FA" w14:textId="77777777" w:rsidR="00554620" w:rsidRDefault="00000000">
      <w:pPr>
        <w:pStyle w:val="Code"/>
      </w:pPr>
      <w:r>
        <w:t xml:space="preserve">    client: AsyncOpenAI, wav_bytes: bytes, filename: str</w:t>
      </w:r>
    </w:p>
    <w:p w14:paraId="752B3244" w14:textId="77777777" w:rsidR="00554620" w:rsidRDefault="00000000">
      <w:pPr>
        <w:pStyle w:val="Code"/>
      </w:pPr>
      <w:r>
        <w:t>) -&gt; ChannelTranscription:</w:t>
      </w:r>
    </w:p>
    <w:p w14:paraId="1534458E" w14:textId="77777777" w:rsidR="00554620" w:rsidRDefault="00000000">
      <w:pPr>
        <w:pStyle w:val="Code"/>
      </w:pPr>
      <w:r>
        <w:t xml:space="preserve">    result = await client.audio.transcriptions.create(</w:t>
      </w:r>
    </w:p>
    <w:p w14:paraId="115D0CD0" w14:textId="77777777" w:rsidR="00554620" w:rsidRDefault="00000000">
      <w:pPr>
        <w:pStyle w:val="Code"/>
      </w:pPr>
      <w:r>
        <w:t xml:space="preserve">        file=(filename, wav_bytes),</w:t>
      </w:r>
    </w:p>
    <w:p w14:paraId="39C15231" w14:textId="77777777" w:rsidR="00554620" w:rsidRDefault="00000000">
      <w:pPr>
        <w:pStyle w:val="Code"/>
      </w:pPr>
      <w:r>
        <w:t xml:space="preserve">        model=settings.whisper_model,</w:t>
      </w:r>
    </w:p>
    <w:p w14:paraId="487AF858" w14:textId="77777777" w:rsidR="00554620" w:rsidRDefault="00000000">
      <w:pPr>
        <w:pStyle w:val="Code"/>
      </w:pPr>
      <w:r>
        <w:t xml:space="preserve">        language=settings.whisper_language,</w:t>
      </w:r>
    </w:p>
    <w:p w14:paraId="309619F1" w14:textId="77777777" w:rsidR="00554620" w:rsidRDefault="00000000">
      <w:pPr>
        <w:pStyle w:val="Code"/>
      </w:pPr>
      <w:r>
        <w:t xml:space="preserve">        response_format="verbose_json",</w:t>
      </w:r>
    </w:p>
    <w:p w14:paraId="096E0174" w14:textId="77777777" w:rsidR="00554620" w:rsidRDefault="00000000">
      <w:pPr>
        <w:pStyle w:val="Code"/>
      </w:pPr>
      <w:r>
        <w:t xml:space="preserve">        temperature=0.01,</w:t>
      </w:r>
    </w:p>
    <w:p w14:paraId="5C3A7CE1" w14:textId="77777777" w:rsidR="00554620" w:rsidRDefault="00000000">
      <w:pPr>
        <w:pStyle w:val="Code"/>
      </w:pPr>
      <w:r>
        <w:t xml:space="preserve">    )</w:t>
      </w:r>
    </w:p>
    <w:p w14:paraId="4AD5B75A" w14:textId="77777777" w:rsidR="00554620" w:rsidRDefault="00000000">
      <w:pPr>
        <w:pStyle w:val="Code"/>
      </w:pPr>
      <w:r>
        <w:lastRenderedPageBreak/>
        <w:t xml:space="preserve"> </w:t>
      </w:r>
    </w:p>
    <w:p w14:paraId="03E7DBF4" w14:textId="77777777" w:rsidR="00554620" w:rsidRDefault="00000000">
      <w:pPr>
        <w:pStyle w:val="Code"/>
      </w:pPr>
      <w:r>
        <w:t xml:space="preserve">    segments = [</w:t>
      </w:r>
    </w:p>
    <w:p w14:paraId="70EDD476" w14:textId="77777777" w:rsidR="00554620" w:rsidRDefault="00000000">
      <w:pPr>
        <w:pStyle w:val="Code"/>
      </w:pPr>
      <w:r>
        <w:t xml:space="preserve">        RawSegment(s.start, s.end, s.text.strip())</w:t>
      </w:r>
    </w:p>
    <w:p w14:paraId="6EFCB53D" w14:textId="77777777" w:rsidR="00554620" w:rsidRDefault="00000000">
      <w:pPr>
        <w:pStyle w:val="Code"/>
      </w:pPr>
      <w:r>
        <w:t xml:space="preserve">        for s in (result.segments or [])</w:t>
      </w:r>
    </w:p>
    <w:p w14:paraId="6FC1E775" w14:textId="77777777" w:rsidR="00554620" w:rsidRDefault="00000000">
      <w:pPr>
        <w:pStyle w:val="Code"/>
      </w:pPr>
      <w:r>
        <w:t xml:space="preserve">        if s.text and s.text.strip()</w:t>
      </w:r>
    </w:p>
    <w:p w14:paraId="7CD96EE8" w14:textId="77777777" w:rsidR="00554620" w:rsidRDefault="00000000">
      <w:pPr>
        <w:pStyle w:val="Code"/>
      </w:pPr>
      <w:r>
        <w:t xml:space="preserve">    ]</w:t>
      </w:r>
    </w:p>
    <w:p w14:paraId="3C80C0C7" w14:textId="77777777" w:rsidR="00554620" w:rsidRDefault="00000000">
      <w:pPr>
        <w:pStyle w:val="Code"/>
      </w:pPr>
      <w:r>
        <w:t xml:space="preserve">    if not segments and result.text.strip():</w:t>
      </w:r>
    </w:p>
    <w:p w14:paraId="32706DEE" w14:textId="77777777" w:rsidR="00554620" w:rsidRDefault="00000000">
      <w:pPr>
        <w:pStyle w:val="Code"/>
      </w:pPr>
      <w:r>
        <w:t xml:space="preserve">        segments = [RawSegment(0.0, result.duration or 0.0, result.text.strip())]</w:t>
      </w:r>
    </w:p>
    <w:p w14:paraId="1E3622EC" w14:textId="77777777" w:rsidR="00554620" w:rsidRDefault="00000000">
      <w:pPr>
        <w:pStyle w:val="Code"/>
      </w:pPr>
      <w:r>
        <w:t xml:space="preserve"> </w:t>
      </w:r>
    </w:p>
    <w:p w14:paraId="1DE67AF3" w14:textId="77777777" w:rsidR="00554620" w:rsidRDefault="00000000">
      <w:pPr>
        <w:pStyle w:val="Code"/>
      </w:pPr>
      <w:r>
        <w:t xml:space="preserve">    return ChannelTranscription(result.language, segments)</w:t>
      </w:r>
    </w:p>
    <w:p w14:paraId="2E076D22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Модуль </w:t>
      </w:r>
      <w:r>
        <w:t>gemma</w:t>
      </w:r>
      <w:r w:rsidRPr="00423735">
        <w:rPr>
          <w:lang w:val="ru-RU"/>
        </w:rPr>
        <w:t>_</w:t>
      </w:r>
      <w:r>
        <w:t>client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 xml:space="preserve"> выполняет классификацию тональности. Допустимые классы заданы типом </w:t>
      </w:r>
      <w:r>
        <w:t>Literal</w:t>
      </w:r>
      <w:r w:rsidRPr="00423735">
        <w:rPr>
          <w:lang w:val="ru-RU"/>
        </w:rPr>
        <w:t xml:space="preserve"> и передаются модели как схема структурированного вывода, благодаря чему ответ гарантированно принадлежит множеству допустимых значений (листинг 3).</w:t>
      </w:r>
    </w:p>
    <w:p w14:paraId="6DF2754F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3 – Клиент классификации тональности (</w:t>
      </w:r>
      <w:r>
        <w:t>gemma</w:t>
      </w:r>
      <w:r w:rsidRPr="00423735">
        <w:rPr>
          <w:lang w:val="ru-RU"/>
        </w:rPr>
        <w:t>_</w:t>
      </w:r>
      <w:r>
        <w:t>client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098B4E3D" w14:textId="77777777" w:rsidR="00554620" w:rsidRDefault="00000000">
      <w:pPr>
        <w:pStyle w:val="Code"/>
      </w:pPr>
      <w:r>
        <w:t xml:space="preserve">class </w:t>
      </w:r>
      <w:proofErr w:type="gramStart"/>
      <w:r>
        <w:t>SentimentSchema(</w:t>
      </w:r>
      <w:proofErr w:type="gramEnd"/>
      <w:r>
        <w:t>BaseModel):</w:t>
      </w:r>
    </w:p>
    <w:p w14:paraId="40453B46" w14:textId="77777777" w:rsidR="00554620" w:rsidRDefault="00000000">
      <w:pPr>
        <w:pStyle w:val="Code"/>
      </w:pPr>
      <w:r>
        <w:t xml:space="preserve">    sentiment: Literal["положительный", "нейтральный", "отрицательный"]</w:t>
      </w:r>
    </w:p>
    <w:p w14:paraId="3AFFC05A" w14:textId="77777777" w:rsidR="00554620" w:rsidRDefault="00000000">
      <w:pPr>
        <w:pStyle w:val="Code"/>
      </w:pPr>
      <w:r>
        <w:t xml:space="preserve"> </w:t>
      </w:r>
    </w:p>
    <w:p w14:paraId="008300F6" w14:textId="77777777" w:rsidR="00554620" w:rsidRDefault="00000000">
      <w:pPr>
        <w:pStyle w:val="Code"/>
      </w:pPr>
      <w:r>
        <w:t xml:space="preserve"> </w:t>
      </w:r>
    </w:p>
    <w:p w14:paraId="3CC87CB0" w14:textId="77777777" w:rsidR="00554620" w:rsidRDefault="00000000">
      <w:pPr>
        <w:pStyle w:val="Code"/>
      </w:pPr>
      <w:r>
        <w:t>async def classify_segment(client: AsyncOpenAI, text: str) -&gt; Sentiment:</w:t>
      </w:r>
    </w:p>
    <w:p w14:paraId="726442ED" w14:textId="77777777" w:rsidR="00554620" w:rsidRDefault="00000000">
      <w:pPr>
        <w:pStyle w:val="Code"/>
      </w:pPr>
      <w:r>
        <w:t xml:space="preserve">    result = await client.chat.completions.parse(</w:t>
      </w:r>
    </w:p>
    <w:p w14:paraId="0B688559" w14:textId="77777777" w:rsidR="00554620" w:rsidRDefault="00000000">
      <w:pPr>
        <w:pStyle w:val="Code"/>
      </w:pPr>
      <w:r>
        <w:t xml:space="preserve">        model=settings.gemma_model,</w:t>
      </w:r>
    </w:p>
    <w:p w14:paraId="43D05590" w14:textId="77777777" w:rsidR="00554620" w:rsidRDefault="00000000">
      <w:pPr>
        <w:pStyle w:val="Code"/>
      </w:pPr>
      <w:r>
        <w:t xml:space="preserve">        messages=[</w:t>
      </w:r>
    </w:p>
    <w:p w14:paraId="2A6F51ED" w14:textId="77777777" w:rsidR="00554620" w:rsidRDefault="00000000">
      <w:pPr>
        <w:pStyle w:val="Code"/>
      </w:pPr>
      <w:r>
        <w:t xml:space="preserve">            {"role": "system", "content": SYSTEM_PROMPT},</w:t>
      </w:r>
    </w:p>
    <w:p w14:paraId="0BA6B80F" w14:textId="77777777" w:rsidR="00554620" w:rsidRDefault="00000000">
      <w:pPr>
        <w:pStyle w:val="Code"/>
      </w:pPr>
      <w:r>
        <w:t xml:space="preserve">            {"role": "user", "content": text},</w:t>
      </w:r>
    </w:p>
    <w:p w14:paraId="15EFCB74" w14:textId="77777777" w:rsidR="00554620" w:rsidRDefault="00000000">
      <w:pPr>
        <w:pStyle w:val="Code"/>
      </w:pPr>
      <w:r>
        <w:t xml:space="preserve">        ],</w:t>
      </w:r>
    </w:p>
    <w:p w14:paraId="2B5CD6DE" w14:textId="77777777" w:rsidR="00554620" w:rsidRDefault="00000000">
      <w:pPr>
        <w:pStyle w:val="Code"/>
      </w:pPr>
      <w:r>
        <w:t xml:space="preserve">        temperature=0,</w:t>
      </w:r>
    </w:p>
    <w:p w14:paraId="23ABBF31" w14:textId="77777777" w:rsidR="00554620" w:rsidRDefault="00000000">
      <w:pPr>
        <w:pStyle w:val="Code"/>
      </w:pPr>
      <w:r>
        <w:t xml:space="preserve">        response_format=SentimentSchema,</w:t>
      </w:r>
    </w:p>
    <w:p w14:paraId="0ED28BA7" w14:textId="77777777" w:rsidR="00554620" w:rsidRDefault="00000000">
      <w:pPr>
        <w:pStyle w:val="Code"/>
      </w:pPr>
      <w:r>
        <w:t xml:space="preserve">    )</w:t>
      </w:r>
    </w:p>
    <w:p w14:paraId="3E4438C5" w14:textId="77777777" w:rsidR="00554620" w:rsidRDefault="00000000">
      <w:pPr>
        <w:pStyle w:val="Code"/>
      </w:pPr>
      <w:r>
        <w:t xml:space="preserve">    return Sentiment(result.choices[0].message.parsed.sentiment)</w:t>
      </w:r>
    </w:p>
    <w:p w14:paraId="5A42B2C2" w14:textId="77777777" w:rsidR="00554620" w:rsidRPr="00423735" w:rsidRDefault="00000000">
      <w:pPr>
        <w:pStyle w:val="21"/>
        <w:jc w:val="left"/>
        <w:rPr>
          <w:rFonts w:ascii="Times New Roman" w:hAnsi="Times New Roman" w:cs="Times New Roman"/>
          <w:lang w:val="ru-RU"/>
        </w:rPr>
      </w:pPr>
      <w:r w:rsidRPr="00423735">
        <w:rPr>
          <w:rFonts w:ascii="Times New Roman" w:hAnsi="Times New Roman" w:cs="Times New Roman"/>
          <w:lang w:val="ru-RU"/>
        </w:rPr>
        <w:t>3.5 Оценка качества диалога</w:t>
      </w:r>
    </w:p>
    <w:p w14:paraId="4BD0AA79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Модуль </w:t>
      </w:r>
      <w:r>
        <w:t>scoring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 xml:space="preserve"> реализует описанную во втором разделе математическую модель. Функция </w:t>
      </w:r>
      <w:r>
        <w:t>compute</w:t>
      </w:r>
      <w:r w:rsidRPr="00423735">
        <w:rPr>
          <w:lang w:val="ru-RU"/>
        </w:rPr>
        <w:t>_</w:t>
      </w:r>
      <w:r>
        <w:t>quality</w:t>
      </w:r>
      <w:r w:rsidRPr="00423735">
        <w:rPr>
          <w:lang w:val="ru-RU"/>
        </w:rPr>
        <w:t xml:space="preserve"> вычисляет веса сегментов, три сигнала и их выпуклую комбинацию, после чего применяет пороговые правила и «жёсткие правила» </w:t>
      </w:r>
      <w:proofErr w:type="spellStart"/>
      <w:r w:rsidRPr="00423735">
        <w:rPr>
          <w:lang w:val="ru-RU"/>
        </w:rPr>
        <w:t>гардрейлов</w:t>
      </w:r>
      <w:proofErr w:type="spellEnd"/>
      <w:r w:rsidRPr="00423735">
        <w:rPr>
          <w:lang w:val="ru-RU"/>
        </w:rPr>
        <w:t xml:space="preserve"> (листинг 4).</w:t>
      </w:r>
    </w:p>
    <w:p w14:paraId="1F28B050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4 – Модуль оценки качества диалога (</w:t>
      </w:r>
      <w:r>
        <w:t>scoring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7700A40F" w14:textId="77777777" w:rsidR="00554620" w:rsidRDefault="00000000">
      <w:pPr>
        <w:pStyle w:val="Code"/>
      </w:pPr>
      <w:r>
        <w:t>def compute_</w:t>
      </w:r>
      <w:proofErr w:type="gramStart"/>
      <w:r>
        <w:t>quality(</w:t>
      </w:r>
      <w:proofErr w:type="gramEnd"/>
      <w:r>
        <w:t xml:space="preserve">segments: </w:t>
      </w:r>
      <w:proofErr w:type="gramStart"/>
      <w:r>
        <w:t>list[</w:t>
      </w:r>
      <w:proofErr w:type="gramEnd"/>
      <w:r>
        <w:t>Segment]) -&gt; Quality:</w:t>
      </w:r>
    </w:p>
    <w:p w14:paraId="6EA2B9B9" w14:textId="77777777" w:rsidR="00554620" w:rsidRDefault="00000000">
      <w:pPr>
        <w:pStyle w:val="Code"/>
      </w:pPr>
      <w:r>
        <w:t xml:space="preserve">    scored = [s for s in segments if s.sentiment is not None]</w:t>
      </w:r>
    </w:p>
    <w:p w14:paraId="73BBEC29" w14:textId="77777777" w:rsidR="00554620" w:rsidRDefault="00000000">
      <w:pPr>
        <w:pStyle w:val="Code"/>
      </w:pPr>
      <w:r>
        <w:t xml:space="preserve">    if not scored:</w:t>
      </w:r>
    </w:p>
    <w:p w14:paraId="0B5FC7C6" w14:textId="77777777" w:rsidR="00554620" w:rsidRDefault="00000000">
      <w:pPr>
        <w:pStyle w:val="Code"/>
      </w:pPr>
      <w:r>
        <w:t xml:space="preserve">        return Quality(label=QualityLabel.unknown)</w:t>
      </w:r>
    </w:p>
    <w:p w14:paraId="747FB98A" w14:textId="77777777" w:rsidR="00554620" w:rsidRDefault="00000000">
      <w:pPr>
        <w:pStyle w:val="Code"/>
      </w:pPr>
      <w:r>
        <w:t xml:space="preserve"> </w:t>
      </w:r>
    </w:p>
    <w:p w14:paraId="62FDCF54" w14:textId="77777777" w:rsidR="00554620" w:rsidRDefault="00000000">
      <w:pPr>
        <w:pStyle w:val="Code"/>
      </w:pPr>
      <w:r>
        <w:t xml:space="preserve">    beta = settings.quality_beta</w:t>
      </w:r>
    </w:p>
    <w:p w14:paraId="3E07AE72" w14:textId="77777777" w:rsidR="00554620" w:rsidRDefault="00000000">
      <w:pPr>
        <w:pStyle w:val="Code"/>
      </w:pPr>
      <w:r>
        <w:t xml:space="preserve">    duration = max((s.end for s in scored), default=0.0) or 1.0</w:t>
      </w:r>
    </w:p>
    <w:p w14:paraId="47BC1897" w14:textId="77777777" w:rsidR="00554620" w:rsidRDefault="00000000">
      <w:pPr>
        <w:pStyle w:val="Code"/>
      </w:pPr>
      <w:r>
        <w:t xml:space="preserve">    recency = [math.exp(settings.quality_recency_k * s.end / duration) for s in scored]</w:t>
      </w:r>
    </w:p>
    <w:p w14:paraId="16083625" w14:textId="77777777" w:rsidR="00554620" w:rsidRDefault="00000000">
      <w:pPr>
        <w:pStyle w:val="Code"/>
      </w:pPr>
      <w:r>
        <w:t xml:space="preserve">    weights = [r * _speaker_weight(s.speaker) for r, s in zip(recency, scored)]</w:t>
      </w:r>
    </w:p>
    <w:p w14:paraId="5411E263" w14:textId="77777777" w:rsidR="00554620" w:rsidRDefault="00000000">
      <w:pPr>
        <w:pStyle w:val="Code"/>
      </w:pPr>
      <w:r>
        <w:t xml:space="preserve">    total_w = sum(weights) or 1.0</w:t>
      </w:r>
    </w:p>
    <w:p w14:paraId="4D26CB9A" w14:textId="77777777" w:rsidR="00554620" w:rsidRDefault="00000000">
      <w:pPr>
        <w:pStyle w:val="Code"/>
      </w:pPr>
      <w:r>
        <w:t xml:space="preserve"> </w:t>
      </w:r>
    </w:p>
    <w:p w14:paraId="645DB267" w14:textId="77777777" w:rsidR="00554620" w:rsidRPr="00423735" w:rsidRDefault="00000000">
      <w:pPr>
        <w:pStyle w:val="Code"/>
        <w:rPr>
          <w:lang w:val="ru-RU"/>
        </w:rPr>
      </w:pPr>
      <w:r>
        <w:t xml:space="preserve">    </w:t>
      </w:r>
      <w:r w:rsidRPr="00423735">
        <w:rPr>
          <w:lang w:val="ru-RU"/>
        </w:rPr>
        <w:t># Сигнал 1: взвешенная тональность с асимметрией негатива.</w:t>
      </w:r>
    </w:p>
    <w:p w14:paraId="799202FD" w14:textId="77777777" w:rsidR="00554620" w:rsidRDefault="00000000">
      <w:pPr>
        <w:pStyle w:val="Code"/>
      </w:pPr>
      <w:r w:rsidRPr="00423735">
        <w:rPr>
          <w:lang w:val="ru-RU"/>
        </w:rPr>
        <w:t xml:space="preserve">    </w:t>
      </w:r>
      <w:proofErr w:type="spellStart"/>
      <w:r>
        <w:t>asym</w:t>
      </w:r>
      <w:proofErr w:type="spellEnd"/>
      <w:r>
        <w:t xml:space="preserve"> = [-beta if </w:t>
      </w:r>
      <w:proofErr w:type="gramStart"/>
      <w:r>
        <w:t>s.sentiment</w:t>
      </w:r>
      <w:proofErr w:type="gramEnd"/>
      <w:r>
        <w:t xml:space="preserve"> is Sentiment.negative else VALUE[</w:t>
      </w:r>
      <w:proofErr w:type="gramStart"/>
      <w:r>
        <w:t>s.sentiment</w:t>
      </w:r>
      <w:proofErr w:type="gramEnd"/>
      <w:r>
        <w:t>]</w:t>
      </w:r>
    </w:p>
    <w:p w14:paraId="7189A17D" w14:textId="77777777" w:rsidR="00554620" w:rsidRDefault="00000000">
      <w:pPr>
        <w:pStyle w:val="Code"/>
      </w:pPr>
      <w:r>
        <w:t xml:space="preserve">            for s in scored]</w:t>
      </w:r>
    </w:p>
    <w:p w14:paraId="480522BC" w14:textId="77777777" w:rsidR="00554620" w:rsidRDefault="00000000">
      <w:pPr>
        <w:pStyle w:val="Code"/>
      </w:pPr>
      <w:r>
        <w:t xml:space="preserve">    q = sum(w * v for w, v in zip(weights, asym)) / total_w</w:t>
      </w:r>
    </w:p>
    <w:p w14:paraId="0812568C" w14:textId="77777777" w:rsidR="00554620" w:rsidRDefault="00000000">
      <w:pPr>
        <w:pStyle w:val="Code"/>
      </w:pPr>
      <w:r>
        <w:t xml:space="preserve">    s_sent = (q + beta) / (1 + beta)</w:t>
      </w:r>
    </w:p>
    <w:p w14:paraId="428F00F1" w14:textId="77777777" w:rsidR="00554620" w:rsidRDefault="00000000">
      <w:pPr>
        <w:pStyle w:val="Code"/>
      </w:pPr>
      <w:r>
        <w:lastRenderedPageBreak/>
        <w:t xml:space="preserve"> </w:t>
      </w:r>
    </w:p>
    <w:p w14:paraId="0323ED5A" w14:textId="77777777" w:rsidR="00554620" w:rsidRPr="00423735" w:rsidRDefault="00000000">
      <w:pPr>
        <w:pStyle w:val="Code"/>
        <w:rPr>
          <w:lang w:val="ru-RU"/>
        </w:rPr>
      </w:pPr>
      <w:r>
        <w:t xml:space="preserve">    </w:t>
      </w:r>
      <w:r w:rsidRPr="00423735">
        <w:rPr>
          <w:lang w:val="ru-RU"/>
        </w:rPr>
        <w:t># Сигнал 2: доля негатива; негатив оператора тяжелее негатива клиента.</w:t>
      </w:r>
    </w:p>
    <w:p w14:paraId="14555A55" w14:textId="77777777" w:rsidR="00554620" w:rsidRDefault="00000000">
      <w:pPr>
        <w:pStyle w:val="Code"/>
      </w:pPr>
      <w:r w:rsidRPr="00423735">
        <w:rPr>
          <w:lang w:val="ru-RU"/>
        </w:rPr>
        <w:t xml:space="preserve">    </w:t>
      </w:r>
      <w:r>
        <w:t>ref = sum(recency) or 1.0</w:t>
      </w:r>
    </w:p>
    <w:p w14:paraId="2977310B" w14:textId="77777777" w:rsidR="00554620" w:rsidRDefault="00000000">
      <w:pPr>
        <w:pStyle w:val="Code"/>
      </w:pPr>
      <w:r>
        <w:t xml:space="preserve">    neg_pen = sum(r * _neg_weight(s.speaker)</w:t>
      </w:r>
    </w:p>
    <w:p w14:paraId="5CA14C62" w14:textId="77777777" w:rsidR="00554620" w:rsidRDefault="00000000">
      <w:pPr>
        <w:pStyle w:val="Code"/>
      </w:pPr>
      <w:r>
        <w:t xml:space="preserve">                  for r, s in zip(recency, scored)</w:t>
      </w:r>
    </w:p>
    <w:p w14:paraId="32FC4031" w14:textId="77777777" w:rsidR="00554620" w:rsidRDefault="00000000">
      <w:pPr>
        <w:pStyle w:val="Code"/>
      </w:pPr>
      <w:r>
        <w:t xml:space="preserve">                  if s.sentiment is Sentiment.negative)</w:t>
      </w:r>
    </w:p>
    <w:p w14:paraId="1237638E" w14:textId="77777777" w:rsidR="00554620" w:rsidRDefault="00000000">
      <w:pPr>
        <w:pStyle w:val="Code"/>
      </w:pPr>
      <w:r>
        <w:t xml:space="preserve">    s_neg = max(0.0, 1.0 - neg_pen / ref)</w:t>
      </w:r>
    </w:p>
    <w:p w14:paraId="71F30A8F" w14:textId="77777777" w:rsidR="00554620" w:rsidRDefault="00000000">
      <w:pPr>
        <w:pStyle w:val="Code"/>
      </w:pPr>
      <w:r>
        <w:t xml:space="preserve"> </w:t>
      </w:r>
    </w:p>
    <w:p w14:paraId="13E91733" w14:textId="77777777" w:rsidR="00554620" w:rsidRPr="00423735" w:rsidRDefault="00000000">
      <w:pPr>
        <w:pStyle w:val="Code"/>
        <w:rPr>
          <w:lang w:val="ru-RU"/>
        </w:rPr>
      </w:pPr>
      <w:r>
        <w:t xml:space="preserve">    </w:t>
      </w:r>
      <w:r w:rsidRPr="00423735">
        <w:rPr>
          <w:lang w:val="ru-RU"/>
        </w:rPr>
        <w:t># Сигнал 3: тренд по клиенту (симметричные значения).</w:t>
      </w:r>
    </w:p>
    <w:p w14:paraId="702BADC1" w14:textId="77777777" w:rsidR="00554620" w:rsidRDefault="00000000">
      <w:pPr>
        <w:pStyle w:val="Code"/>
      </w:pPr>
      <w:r w:rsidRPr="00423735">
        <w:rPr>
          <w:lang w:val="ru-RU"/>
        </w:rPr>
        <w:t xml:space="preserve">    </w:t>
      </w:r>
      <w:proofErr w:type="spellStart"/>
      <w:r>
        <w:t>client_vals</w:t>
      </w:r>
      <w:proofErr w:type="spellEnd"/>
      <w:r>
        <w:t xml:space="preserve"> = [VALUE[</w:t>
      </w:r>
      <w:proofErr w:type="spellStart"/>
      <w:proofErr w:type="gramStart"/>
      <w:r>
        <w:t>s.sentiment</w:t>
      </w:r>
      <w:proofErr w:type="spellEnd"/>
      <w:proofErr w:type="gramEnd"/>
      <w:r>
        <w:t xml:space="preserve">] for s in scored if </w:t>
      </w:r>
      <w:proofErr w:type="gramStart"/>
      <w:r>
        <w:t>s.speaker</w:t>
      </w:r>
      <w:proofErr w:type="gramEnd"/>
      <w:r>
        <w:t xml:space="preserve"> is Speaker.client]</w:t>
      </w:r>
    </w:p>
    <w:p w14:paraId="56B5C816" w14:textId="77777777" w:rsidR="00554620" w:rsidRDefault="00000000">
      <w:pPr>
        <w:pStyle w:val="Code"/>
      </w:pPr>
      <w:r>
        <w:t xml:space="preserve">    a, b, c = settings.quality_a, settings.quality_b, settings.quality_c</w:t>
      </w:r>
    </w:p>
    <w:p w14:paraId="16C9E151" w14:textId="77777777" w:rsidR="00554620" w:rsidRDefault="00000000">
      <w:pPr>
        <w:pStyle w:val="Code"/>
      </w:pPr>
      <w:r>
        <w:t xml:space="preserve">    s_trend = None</w:t>
      </w:r>
    </w:p>
    <w:p w14:paraId="59D5946D" w14:textId="77777777" w:rsidR="00554620" w:rsidRDefault="00000000">
      <w:pPr>
        <w:pStyle w:val="Code"/>
      </w:pPr>
      <w:r>
        <w:t xml:space="preserve">    if len(client_vals) &gt;= settings.quality_trend_min_segments:</w:t>
      </w:r>
    </w:p>
    <w:p w14:paraId="71ABF5AF" w14:textId="77777777" w:rsidR="00554620" w:rsidRDefault="00000000">
      <w:pPr>
        <w:pStyle w:val="Code"/>
      </w:pPr>
      <w:r>
        <w:t xml:space="preserve">        third = len(client_vals) // 3</w:t>
      </w:r>
    </w:p>
    <w:p w14:paraId="6CFD1D7A" w14:textId="77777777" w:rsidR="00554620" w:rsidRDefault="00000000">
      <w:pPr>
        <w:pStyle w:val="Code"/>
      </w:pPr>
      <w:r>
        <w:t xml:space="preserve">        delta = sum(client_vals[-third:]) / third - sum(client_vals[:third]) / third</w:t>
      </w:r>
    </w:p>
    <w:p w14:paraId="4560C888" w14:textId="77777777" w:rsidR="00554620" w:rsidRDefault="00000000">
      <w:pPr>
        <w:pStyle w:val="Code"/>
      </w:pPr>
      <w:r>
        <w:t xml:space="preserve">        s_trend = min(1.0, max(0.0, (delta + 2) / 4))</w:t>
      </w:r>
    </w:p>
    <w:p w14:paraId="2CF9E2F2" w14:textId="77777777" w:rsidR="00554620" w:rsidRDefault="00000000">
      <w:pPr>
        <w:pStyle w:val="Code"/>
      </w:pPr>
      <w:r>
        <w:t xml:space="preserve">    else:</w:t>
      </w:r>
    </w:p>
    <w:p w14:paraId="09843A14" w14:textId="77777777" w:rsidR="00554620" w:rsidRDefault="00000000">
      <w:pPr>
        <w:pStyle w:val="Code"/>
      </w:pPr>
      <w:r>
        <w:t xml:space="preserve">        a, b, c = a / (a + b), b / (a + b), 0.0</w:t>
      </w:r>
    </w:p>
    <w:p w14:paraId="30B4D4C7" w14:textId="77777777" w:rsidR="00554620" w:rsidRDefault="00000000">
      <w:pPr>
        <w:pStyle w:val="Code"/>
      </w:pPr>
      <w:r>
        <w:t xml:space="preserve"> </w:t>
      </w:r>
    </w:p>
    <w:p w14:paraId="2453A306" w14:textId="77777777" w:rsidR="00554620" w:rsidRDefault="00000000">
      <w:pPr>
        <w:pStyle w:val="Code"/>
      </w:pPr>
      <w:r>
        <w:t xml:space="preserve">    score = a * s_sent + b * s_neg + c * (s_trend or 0.0)</w:t>
      </w:r>
    </w:p>
    <w:p w14:paraId="37A1D0A8" w14:textId="77777777" w:rsidR="00554620" w:rsidRDefault="00000000">
      <w:pPr>
        <w:pStyle w:val="Code"/>
      </w:pPr>
      <w:r>
        <w:t xml:space="preserve">    label = _apply_guardrails(_threshold_label(score), scored)</w:t>
      </w:r>
    </w:p>
    <w:p w14:paraId="55CE8EB4" w14:textId="77777777" w:rsidR="00554620" w:rsidRDefault="00000000">
      <w:pPr>
        <w:pStyle w:val="Code"/>
      </w:pPr>
      <w:r>
        <w:t xml:space="preserve">    return Quality(label=label, score=round(score, 3), signals=Signals(</w:t>
      </w:r>
    </w:p>
    <w:p w14:paraId="704568C7" w14:textId="77777777" w:rsidR="00554620" w:rsidRDefault="00000000">
      <w:pPr>
        <w:pStyle w:val="Code"/>
      </w:pPr>
      <w:r>
        <w:t xml:space="preserve">        sentiment=round(s_sent, 3), neg_share=round(s_neg, 3),</w:t>
      </w:r>
    </w:p>
    <w:p w14:paraId="31D18EE2" w14:textId="77777777" w:rsidR="00554620" w:rsidRDefault="00000000">
      <w:pPr>
        <w:pStyle w:val="Code"/>
      </w:pPr>
      <w:r>
        <w:t xml:space="preserve">        trend=round(s_trend, 3) if s_trend is not None else None))</w:t>
      </w:r>
    </w:p>
    <w:p w14:paraId="4F633FDA" w14:textId="77777777" w:rsidR="00554620" w:rsidRPr="00423735" w:rsidRDefault="00000000">
      <w:pPr>
        <w:pStyle w:val="21"/>
        <w:jc w:val="left"/>
        <w:rPr>
          <w:lang w:val="ru-RU"/>
        </w:rPr>
      </w:pPr>
      <w:r w:rsidRPr="00423735">
        <w:rPr>
          <w:lang w:val="ru-RU"/>
        </w:rPr>
        <w:t xml:space="preserve">3.6 </w:t>
      </w:r>
      <w:proofErr w:type="spellStart"/>
      <w:r w:rsidRPr="00423735">
        <w:rPr>
          <w:lang w:val="ru-RU"/>
        </w:rPr>
        <w:t>Оркестрация</w:t>
      </w:r>
      <w:proofErr w:type="spellEnd"/>
      <w:r w:rsidRPr="00423735">
        <w:rPr>
          <w:lang w:val="ru-RU"/>
        </w:rPr>
        <w:t xml:space="preserve"> конвейера</w:t>
      </w:r>
    </w:p>
    <w:p w14:paraId="2D95808A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Модуль </w:t>
      </w:r>
      <w:r>
        <w:t>pipeline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 xml:space="preserve"> связывает все этапы обработки. Каналы транскрибируются последовательно, полученные сегменты объединяются и сортируются по времени, после чего выполняется параллельная классификация тональности с ограничением числа одновременных обращений к модели. Итоговый ответ дополняется оценкой качества и статистикой по говорящим (листинг 5).</w:t>
      </w:r>
    </w:p>
    <w:p w14:paraId="5B70E8A7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 xml:space="preserve">Листинг 5 – </w:t>
      </w:r>
      <w:proofErr w:type="spellStart"/>
      <w:r w:rsidRPr="00423735">
        <w:rPr>
          <w:lang w:val="ru-RU"/>
        </w:rPr>
        <w:t>Оркестрация</w:t>
      </w:r>
      <w:proofErr w:type="spellEnd"/>
      <w:r w:rsidRPr="00423735">
        <w:rPr>
          <w:lang w:val="ru-RU"/>
        </w:rPr>
        <w:t xml:space="preserve"> конвейера (</w:t>
      </w:r>
      <w:r>
        <w:t>pipeline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159A2331" w14:textId="77777777" w:rsidR="00554620" w:rsidRDefault="00000000">
      <w:pPr>
        <w:pStyle w:val="Code"/>
      </w:pPr>
      <w:r>
        <w:t>async def analyze_</w:t>
      </w:r>
      <w:proofErr w:type="gramStart"/>
      <w:r>
        <w:t>audio(</w:t>
      </w:r>
      <w:proofErr w:type="gramEnd"/>
    </w:p>
    <w:p w14:paraId="5544BE14" w14:textId="77777777" w:rsidR="00554620" w:rsidRDefault="00000000">
      <w:pPr>
        <w:pStyle w:val="Code"/>
      </w:pPr>
      <w:r>
        <w:t xml:space="preserve">    raw: bytes, filename: str, whisper: AsyncOpenAI, gemma: AsyncOpenAI</w:t>
      </w:r>
    </w:p>
    <w:p w14:paraId="493CF6B5" w14:textId="77777777" w:rsidR="00554620" w:rsidRDefault="00000000">
      <w:pPr>
        <w:pStyle w:val="Code"/>
      </w:pPr>
      <w:r>
        <w:t>) -&gt; AnalyzeResponse:</w:t>
      </w:r>
    </w:p>
    <w:p w14:paraId="42D157BE" w14:textId="77777777" w:rsidR="00554620" w:rsidRDefault="00000000">
      <w:pPr>
        <w:pStyle w:val="Code"/>
      </w:pPr>
      <w:r>
        <w:t xml:space="preserve">    channels, duration, n_channels = split_channels(</w:t>
      </w:r>
    </w:p>
    <w:p w14:paraId="741FF3A1" w14:textId="77777777" w:rsidR="00554620" w:rsidRDefault="00000000">
      <w:pPr>
        <w:pStyle w:val="Code"/>
      </w:pPr>
      <w:r>
        <w:t xml:space="preserve">        raw, settings.operator_channel, settings.client_channel</w:t>
      </w:r>
    </w:p>
    <w:p w14:paraId="08D25F01" w14:textId="77777777" w:rsidR="00554620" w:rsidRDefault="00000000">
      <w:pPr>
        <w:pStyle w:val="Code"/>
      </w:pPr>
      <w:r>
        <w:t xml:space="preserve">    )</w:t>
      </w:r>
    </w:p>
    <w:p w14:paraId="0993520E" w14:textId="77777777" w:rsidR="00554620" w:rsidRDefault="00000000">
      <w:pPr>
        <w:pStyle w:val="Code"/>
      </w:pPr>
      <w:r>
        <w:t xml:space="preserve">    transcriptions = [</w:t>
      </w:r>
    </w:p>
    <w:p w14:paraId="73BF8866" w14:textId="77777777" w:rsidR="00554620" w:rsidRDefault="00000000">
      <w:pPr>
        <w:pStyle w:val="Code"/>
      </w:pPr>
      <w:r>
        <w:t xml:space="preserve">        await transcribe_channel(whisper, ch.wav_bytes, f"{ch.speaker.value}.wav")</w:t>
      </w:r>
    </w:p>
    <w:p w14:paraId="15E09C6E" w14:textId="77777777" w:rsidR="00554620" w:rsidRDefault="00000000">
      <w:pPr>
        <w:pStyle w:val="Code"/>
      </w:pPr>
      <w:r>
        <w:t xml:space="preserve">        for ch in channels</w:t>
      </w:r>
    </w:p>
    <w:p w14:paraId="64DDE6AD" w14:textId="77777777" w:rsidR="00554620" w:rsidRDefault="00000000">
      <w:pPr>
        <w:pStyle w:val="Code"/>
      </w:pPr>
      <w:r>
        <w:t xml:space="preserve">    ]</w:t>
      </w:r>
    </w:p>
    <w:p w14:paraId="2FE755F6" w14:textId="77777777" w:rsidR="00554620" w:rsidRDefault="00000000">
      <w:pPr>
        <w:pStyle w:val="Code"/>
      </w:pPr>
      <w:r>
        <w:t xml:space="preserve">    segments: list[Segment] = []</w:t>
      </w:r>
    </w:p>
    <w:p w14:paraId="58D99369" w14:textId="77777777" w:rsidR="00554620" w:rsidRDefault="00000000">
      <w:pPr>
        <w:pStyle w:val="Code"/>
      </w:pPr>
      <w:r>
        <w:t xml:space="preserve">    for ch, tr in zip(channels, transcriptions):</w:t>
      </w:r>
    </w:p>
    <w:p w14:paraId="2DF90334" w14:textId="77777777" w:rsidR="00554620" w:rsidRDefault="00000000">
      <w:pPr>
        <w:pStyle w:val="Code"/>
      </w:pPr>
      <w:r>
        <w:t xml:space="preserve">        for s in tr.segments:</w:t>
      </w:r>
    </w:p>
    <w:p w14:paraId="44FCB67C" w14:textId="77777777" w:rsidR="00554620" w:rsidRDefault="00000000">
      <w:pPr>
        <w:pStyle w:val="Code"/>
      </w:pPr>
      <w:r>
        <w:t xml:space="preserve">            segments.append(Segment(index=0, speaker=ch.speaker,</w:t>
      </w:r>
    </w:p>
    <w:p w14:paraId="2DF18FA9" w14:textId="77777777" w:rsidR="00554620" w:rsidRDefault="00000000">
      <w:pPr>
        <w:pStyle w:val="Code"/>
      </w:pPr>
      <w:r>
        <w:t xml:space="preserve">                                    start=s.start, end=s.end, text=s.text))</w:t>
      </w:r>
    </w:p>
    <w:p w14:paraId="27210D5A" w14:textId="77777777" w:rsidR="00554620" w:rsidRDefault="00000000">
      <w:pPr>
        <w:pStyle w:val="Code"/>
      </w:pPr>
      <w:r>
        <w:t xml:space="preserve">    segments.sort(key=lambda s: (s.start, s.end))</w:t>
      </w:r>
    </w:p>
    <w:p w14:paraId="3A0A100F" w14:textId="77777777" w:rsidR="00554620" w:rsidRDefault="00000000">
      <w:pPr>
        <w:pStyle w:val="Code"/>
      </w:pPr>
      <w:r>
        <w:t xml:space="preserve">    for i, seg in enumerate(segments):</w:t>
      </w:r>
    </w:p>
    <w:p w14:paraId="2F16EB8A" w14:textId="77777777" w:rsidR="00554620" w:rsidRDefault="00000000">
      <w:pPr>
        <w:pStyle w:val="Code"/>
      </w:pPr>
      <w:r>
        <w:t xml:space="preserve">        seg.index = i</w:t>
      </w:r>
    </w:p>
    <w:p w14:paraId="1D56C9AD" w14:textId="77777777" w:rsidR="00554620" w:rsidRDefault="00000000">
      <w:pPr>
        <w:pStyle w:val="Code"/>
      </w:pPr>
      <w:r>
        <w:t xml:space="preserve"> </w:t>
      </w:r>
    </w:p>
    <w:p w14:paraId="2583C2B2" w14:textId="77777777" w:rsidR="00554620" w:rsidRDefault="00000000">
      <w:pPr>
        <w:pStyle w:val="Code"/>
      </w:pPr>
      <w:r>
        <w:t xml:space="preserve">    await _classify(gemma, segments)</w:t>
      </w:r>
    </w:p>
    <w:p w14:paraId="4AD10021" w14:textId="77777777" w:rsidR="00554620" w:rsidRDefault="00000000">
      <w:pPr>
        <w:pStyle w:val="Code"/>
      </w:pPr>
      <w:r>
        <w:t xml:space="preserve">    language = next((tr.language for tr in transcriptions if tr.language), None)</w:t>
      </w:r>
    </w:p>
    <w:p w14:paraId="4EFEC72E" w14:textId="77777777" w:rsidR="00554620" w:rsidRDefault="00000000">
      <w:pPr>
        <w:pStyle w:val="Code"/>
      </w:pPr>
      <w:r>
        <w:t xml:space="preserve">    return AnalyzeResponse(</w:t>
      </w:r>
    </w:p>
    <w:p w14:paraId="1F2C1DB5" w14:textId="77777777" w:rsidR="00554620" w:rsidRDefault="00000000">
      <w:pPr>
        <w:pStyle w:val="Code"/>
      </w:pPr>
      <w:r>
        <w:t xml:space="preserve">        filename=filename, duration=round(duration, 3), language=language,</w:t>
      </w:r>
    </w:p>
    <w:p w14:paraId="7A7C751A" w14:textId="77777777" w:rsidR="00554620" w:rsidRDefault="00000000">
      <w:pPr>
        <w:pStyle w:val="Code"/>
      </w:pPr>
      <w:r>
        <w:t xml:space="preserve">        channels=n_channels, quality=compute_quality(segments),</w:t>
      </w:r>
    </w:p>
    <w:p w14:paraId="13A56A2C" w14:textId="77777777" w:rsidR="00554620" w:rsidRDefault="00000000">
      <w:pPr>
        <w:pStyle w:val="Code"/>
      </w:pPr>
      <w:r>
        <w:t xml:space="preserve">        segments=segments, stats=_build_stats(segments))</w:t>
      </w:r>
    </w:p>
    <w:p w14:paraId="4BE6D9E6" w14:textId="77777777" w:rsidR="00554620" w:rsidRPr="00423735" w:rsidRDefault="00000000">
      <w:pPr>
        <w:pStyle w:val="21"/>
        <w:jc w:val="left"/>
        <w:rPr>
          <w:lang w:val="ru-RU"/>
        </w:rPr>
      </w:pPr>
      <w:r w:rsidRPr="00423735">
        <w:rPr>
          <w:lang w:val="ru-RU"/>
        </w:rPr>
        <w:lastRenderedPageBreak/>
        <w:t>3.7 Программный интерфейс сервиса</w:t>
      </w:r>
    </w:p>
    <w:p w14:paraId="72422411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Модуль </w:t>
      </w:r>
      <w:r>
        <w:t>main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 xml:space="preserve"> реализует </w:t>
      </w:r>
      <w:r>
        <w:t>REST</w:t>
      </w:r>
      <w:r w:rsidRPr="00423735">
        <w:rPr>
          <w:lang w:val="ru-RU"/>
        </w:rPr>
        <w:t xml:space="preserve">-интерфейс на базе </w:t>
      </w:r>
      <w:proofErr w:type="spellStart"/>
      <w:r>
        <w:t>FastAPI</w:t>
      </w:r>
      <w:proofErr w:type="spellEnd"/>
      <w:r w:rsidRPr="00423735">
        <w:rPr>
          <w:lang w:val="ru-RU"/>
        </w:rPr>
        <w:t xml:space="preserve">. При запуске создаются постоянные клиенты к моделям, переиспользуемые между запросами. Основной </w:t>
      </w:r>
      <w:proofErr w:type="spellStart"/>
      <w:r w:rsidRPr="00423735">
        <w:rPr>
          <w:lang w:val="ru-RU"/>
        </w:rPr>
        <w:t>эндпоинт</w:t>
      </w:r>
      <w:proofErr w:type="spellEnd"/>
      <w:r w:rsidRPr="00423735">
        <w:rPr>
          <w:lang w:val="ru-RU"/>
        </w:rPr>
        <w:t xml:space="preserve"> </w:t>
      </w:r>
      <w:r>
        <w:t>POST</w:t>
      </w:r>
      <w:r w:rsidRPr="00423735">
        <w:rPr>
          <w:lang w:val="ru-RU"/>
        </w:rPr>
        <w:t xml:space="preserve"> /</w:t>
      </w:r>
      <w:r>
        <w:t>analyze</w:t>
      </w:r>
      <w:r w:rsidRPr="00423735">
        <w:rPr>
          <w:lang w:val="ru-RU"/>
        </w:rPr>
        <w:t xml:space="preserve"> принимает загружаемый файл, проверяет его и возвращает результат анализа; предусмотрена обработка ошибок декодирования и недоступности моделей (листинг 6).</w:t>
      </w:r>
    </w:p>
    <w:p w14:paraId="6E6EA65F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 xml:space="preserve">Листинг 6 – </w:t>
      </w:r>
      <w:r>
        <w:t>REST</w:t>
      </w:r>
      <w:r w:rsidRPr="00423735">
        <w:rPr>
          <w:lang w:val="ru-RU"/>
        </w:rPr>
        <w:t>-интерфейс сервиса (</w:t>
      </w:r>
      <w:r>
        <w:t>main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25F170A4" w14:textId="77777777" w:rsidR="00554620" w:rsidRDefault="00000000">
      <w:pPr>
        <w:pStyle w:val="Code"/>
      </w:pPr>
      <w:r>
        <w:t>@</w:t>
      </w:r>
      <w:proofErr w:type="gramStart"/>
      <w:r>
        <w:t>app.post(</w:t>
      </w:r>
      <w:proofErr w:type="gramEnd"/>
      <w:r>
        <w:t xml:space="preserve">"/analyze", </w:t>
      </w:r>
      <w:proofErr w:type="spellStart"/>
      <w:r>
        <w:t>response_model</w:t>
      </w:r>
      <w:proofErr w:type="spellEnd"/>
      <w:r>
        <w:t>=</w:t>
      </w:r>
      <w:proofErr w:type="spellStart"/>
      <w:r>
        <w:t>AnalyzeResponse</w:t>
      </w:r>
      <w:proofErr w:type="spellEnd"/>
      <w:r>
        <w:t>)</w:t>
      </w:r>
    </w:p>
    <w:p w14:paraId="3A7B0D3C" w14:textId="77777777" w:rsidR="00554620" w:rsidRDefault="00000000">
      <w:pPr>
        <w:pStyle w:val="Code"/>
      </w:pPr>
      <w:r>
        <w:t>async def analyze(request: Request, file: UploadFile = File(...)) -&gt; AnalyzeResponse:</w:t>
      </w:r>
    </w:p>
    <w:p w14:paraId="1DB77F7B" w14:textId="77777777" w:rsidR="00554620" w:rsidRDefault="00000000">
      <w:pPr>
        <w:pStyle w:val="Code"/>
      </w:pPr>
      <w:r>
        <w:t xml:space="preserve">    raw = await file.read()</w:t>
      </w:r>
    </w:p>
    <w:p w14:paraId="23A24C81" w14:textId="77777777" w:rsidR="00554620" w:rsidRDefault="00000000">
      <w:pPr>
        <w:pStyle w:val="Code"/>
      </w:pPr>
      <w:r>
        <w:t xml:space="preserve">    if not raw:</w:t>
      </w:r>
    </w:p>
    <w:p w14:paraId="245DBAE5" w14:textId="77777777" w:rsidR="00554620" w:rsidRDefault="00000000">
      <w:pPr>
        <w:pStyle w:val="Code"/>
      </w:pPr>
      <w:r>
        <w:t xml:space="preserve">        raise HTTPException(400, "Пустой файл.")</w:t>
      </w:r>
    </w:p>
    <w:p w14:paraId="3AD7A85A" w14:textId="77777777" w:rsidR="00554620" w:rsidRDefault="00000000">
      <w:pPr>
        <w:pStyle w:val="Code"/>
      </w:pPr>
      <w:r>
        <w:t xml:space="preserve">    if len(raw) &gt; settings.max_upload_mb * 1024 * 1024:</w:t>
      </w:r>
    </w:p>
    <w:p w14:paraId="7E625145" w14:textId="77777777" w:rsidR="00554620" w:rsidRDefault="00000000">
      <w:pPr>
        <w:pStyle w:val="Code"/>
      </w:pPr>
      <w:r>
        <w:t xml:space="preserve">        raise HTTPException(413, f"Файл больше {settings.max_upload_mb} МБ.")</w:t>
      </w:r>
    </w:p>
    <w:p w14:paraId="1CD4B656" w14:textId="77777777" w:rsidR="00554620" w:rsidRDefault="00000000">
      <w:pPr>
        <w:pStyle w:val="Code"/>
      </w:pPr>
      <w:r>
        <w:t xml:space="preserve">    try:</w:t>
      </w:r>
    </w:p>
    <w:p w14:paraId="2763B4DF" w14:textId="77777777" w:rsidR="00554620" w:rsidRDefault="00000000">
      <w:pPr>
        <w:pStyle w:val="Code"/>
      </w:pPr>
      <w:r>
        <w:t xml:space="preserve">        return await analyze_audio(</w:t>
      </w:r>
    </w:p>
    <w:p w14:paraId="371E8842" w14:textId="77777777" w:rsidR="00554620" w:rsidRDefault="00000000">
      <w:pPr>
        <w:pStyle w:val="Code"/>
      </w:pPr>
      <w:r>
        <w:t xml:space="preserve">            raw, file.filename or "upload",</w:t>
      </w:r>
    </w:p>
    <w:p w14:paraId="295E1D20" w14:textId="77777777" w:rsidR="00554620" w:rsidRDefault="00000000">
      <w:pPr>
        <w:pStyle w:val="Code"/>
      </w:pPr>
      <w:r>
        <w:t xml:space="preserve">            request.app.state.whisper, request.app.state.gemma)</w:t>
      </w:r>
    </w:p>
    <w:p w14:paraId="1A90239A" w14:textId="77777777" w:rsidR="00554620" w:rsidRDefault="00000000">
      <w:pPr>
        <w:pStyle w:val="Code"/>
      </w:pPr>
      <w:r>
        <w:t xml:space="preserve">    except AudioError as exc:</w:t>
      </w:r>
    </w:p>
    <w:p w14:paraId="26B28FA8" w14:textId="77777777" w:rsidR="00554620" w:rsidRDefault="00000000">
      <w:pPr>
        <w:pStyle w:val="Code"/>
      </w:pPr>
      <w:r>
        <w:t xml:space="preserve">        raise HTTPException(415, str(exc)) from exc</w:t>
      </w:r>
    </w:p>
    <w:p w14:paraId="2B3DE92A" w14:textId="77777777" w:rsidR="00554620" w:rsidRDefault="00000000">
      <w:pPr>
        <w:pStyle w:val="Code"/>
      </w:pPr>
      <w:r>
        <w:t xml:space="preserve">    except APIStatusError as exc:</w:t>
      </w:r>
    </w:p>
    <w:p w14:paraId="0126AE87" w14:textId="77777777" w:rsidR="00554620" w:rsidRDefault="00000000">
      <w:pPr>
        <w:pStyle w:val="Code"/>
      </w:pPr>
      <w:r>
        <w:t xml:space="preserve">        raise HTTPException(502, f"Ошибка модели ({exc.status_code}).") from exc</w:t>
      </w:r>
    </w:p>
    <w:p w14:paraId="44022259" w14:textId="77777777" w:rsidR="00554620" w:rsidRDefault="00000000">
      <w:pPr>
        <w:pStyle w:val="Code"/>
      </w:pPr>
      <w:r>
        <w:t xml:space="preserve">    except APIConnectionError as exc:</w:t>
      </w:r>
    </w:p>
    <w:p w14:paraId="20EC77BE" w14:textId="77777777" w:rsidR="00554620" w:rsidRDefault="00000000">
      <w:pPr>
        <w:pStyle w:val="Code"/>
      </w:pPr>
      <w:r>
        <w:t xml:space="preserve">        raise HTTPException(504, f"Модель недоступна: {exc}") from exc</w:t>
      </w:r>
    </w:p>
    <w:p w14:paraId="4BE6D9F1" w14:textId="77777777" w:rsidR="00554620" w:rsidRPr="00423735" w:rsidRDefault="00000000">
      <w:pPr>
        <w:pStyle w:val="21"/>
        <w:jc w:val="left"/>
        <w:rPr>
          <w:lang w:val="ru-RU"/>
        </w:rPr>
      </w:pPr>
      <w:r w:rsidRPr="00423735">
        <w:rPr>
          <w:lang w:val="ru-RU"/>
        </w:rPr>
        <w:t>3.8 Веб-интерфейс пользователя</w:t>
      </w:r>
    </w:p>
    <w:p w14:paraId="4BE6D9F2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Для работы с сервисом без использования сторонних инструментов реализована веб-страница (модуль index.html), которую сервис отдаёт по корневому адресу. Страница является самодостаточной: все стили и сценарии встроены в единый файл, внешние ресурсы (сети доставки контента) не используются, поэтому интерфейс работает в изолированной сети без доступа в сеть Интернет.</w:t>
      </w:r>
    </w:p>
    <w:p w14:paraId="4BE6D9F3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Пользователь загружает аудиофайл перетаскиванием в выделенную область или выбором в диалоговом окне, после чего браузер асинхронно отправляет запись на эндпоинт /analyze и отображает результат без перезагрузки страницы. Итоговая оценка разговора выводится в виде кольцевого индикатора с цветовой меткой (зелёный, жёлтый или красный) и числовым значением, а расшифровка представляется в форме диалога: реплики оператора и клиента разнесены по разным сторонам и снабжены цветовой пометкой тональности. Внешний вид интерфейса приведён на рисунке 2.</w:t>
      </w:r>
    </w:p>
    <w:p w14:paraId="4E719090" w14:textId="77777777" w:rsidR="00554620" w:rsidRPr="00423735" w:rsidRDefault="00000000">
      <w:pPr>
        <w:spacing w:before="120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400000" cy="3600000"/>
            <wp:effectExtent l="0" t="0" r="0" b="0"/>
            <wp:docPr id="101" name="Веб-интерфейс серви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85D9" w14:textId="77777777" w:rsidR="00554620" w:rsidRPr="00423735" w:rsidRDefault="00000000">
      <w:pPr>
        <w:spacing w:before="120" w:after="120"/>
        <w:ind w:firstLine="0"/>
        <w:jc w:val="center"/>
        <w:rPr>
          <w:lang w:val="ru-RU"/>
        </w:rPr>
      </w:pPr>
      <w:r w:rsidRPr="00423735">
        <w:rPr>
          <w:lang w:val="ru-RU"/>
        </w:rPr>
        <w:t>Рисунок 2 – Веб-интерфейс сервиса</w:t>
      </w:r>
    </w:p>
    <w:p w14:paraId="4295CADF" w14:textId="77777777" w:rsidR="00554620" w:rsidRPr="00423735" w:rsidRDefault="00000000">
      <w:pPr>
        <w:pStyle w:val="1"/>
        <w:pageBreakBefore/>
        <w:jc w:val="left"/>
        <w:rPr>
          <w:lang w:val="ru-RU"/>
        </w:rPr>
      </w:pPr>
      <w:r w:rsidRPr="00423735">
        <w:rPr>
          <w:lang w:val="ru-RU"/>
        </w:rPr>
        <w:lastRenderedPageBreak/>
        <w:t>4 Анализ результатов</w:t>
      </w:r>
    </w:p>
    <w:p w14:paraId="07949C37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Разработанный сервис принимает стереофоническую запись разговора и возвращает структурированный ответ, содержащий перечень сегментов с указанием говорящего, временных границ, текста и класса тональности, а также интегральную оценку качества и статистику по каждому говорящему. Пример ответа сервиса приведён в листинге 7.</w:t>
      </w:r>
    </w:p>
    <w:p w14:paraId="6B399D3B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7 – Пример структурированного ответа сервиса</w:t>
      </w:r>
    </w:p>
    <w:p w14:paraId="1C51C391" w14:textId="77777777" w:rsidR="00554620" w:rsidRDefault="00000000">
      <w:pPr>
        <w:pStyle w:val="Code"/>
      </w:pPr>
      <w:r>
        <w:t>{</w:t>
      </w:r>
    </w:p>
    <w:p w14:paraId="07C85125" w14:textId="77777777" w:rsidR="00554620" w:rsidRDefault="00000000">
      <w:pPr>
        <w:pStyle w:val="Code"/>
      </w:pPr>
      <w:r>
        <w:t xml:space="preserve">  "filename": "call.wav",</w:t>
      </w:r>
    </w:p>
    <w:p w14:paraId="2ADDA626" w14:textId="77777777" w:rsidR="00554620" w:rsidRDefault="00000000">
      <w:pPr>
        <w:pStyle w:val="Code"/>
      </w:pPr>
      <w:r>
        <w:t xml:space="preserve">  "duration": 42.13,</w:t>
      </w:r>
    </w:p>
    <w:p w14:paraId="143BD201" w14:textId="77777777" w:rsidR="00554620" w:rsidRDefault="00000000">
      <w:pPr>
        <w:pStyle w:val="Code"/>
      </w:pPr>
      <w:r>
        <w:t xml:space="preserve">  "language": "ru",</w:t>
      </w:r>
    </w:p>
    <w:p w14:paraId="55F42DCE" w14:textId="77777777" w:rsidR="00554620" w:rsidRDefault="00000000">
      <w:pPr>
        <w:pStyle w:val="Code"/>
      </w:pPr>
      <w:r>
        <w:t xml:space="preserve">  "channels": 2,</w:t>
      </w:r>
    </w:p>
    <w:p w14:paraId="138E0F94" w14:textId="77777777" w:rsidR="00554620" w:rsidRDefault="00000000">
      <w:pPr>
        <w:pStyle w:val="Code"/>
      </w:pPr>
      <w:r>
        <w:t xml:space="preserve">  "quality": {</w:t>
      </w:r>
    </w:p>
    <w:p w14:paraId="4BF86F24" w14:textId="77777777" w:rsidR="00554620" w:rsidRDefault="00000000">
      <w:pPr>
        <w:pStyle w:val="Code"/>
      </w:pPr>
      <w:r>
        <w:t xml:space="preserve">    "label": "green",</w:t>
      </w:r>
    </w:p>
    <w:p w14:paraId="14CC91C5" w14:textId="77777777" w:rsidR="00554620" w:rsidRDefault="00000000">
      <w:pPr>
        <w:pStyle w:val="Code"/>
      </w:pPr>
      <w:r>
        <w:t xml:space="preserve">    "score": 0.821,</w:t>
      </w:r>
    </w:p>
    <w:p w14:paraId="0700F64E" w14:textId="77777777" w:rsidR="00554620" w:rsidRDefault="00000000">
      <w:pPr>
        <w:pStyle w:val="Code"/>
      </w:pPr>
      <w:r>
        <w:t xml:space="preserve">    "signals": { "sentiment": 0.743, "neg_share": 0.878, "trend": 1.0 }</w:t>
      </w:r>
    </w:p>
    <w:p w14:paraId="4AF5C99B" w14:textId="77777777" w:rsidR="00554620" w:rsidRDefault="00000000">
      <w:pPr>
        <w:pStyle w:val="Code"/>
      </w:pPr>
      <w:r>
        <w:t xml:space="preserve">  },</w:t>
      </w:r>
    </w:p>
    <w:p w14:paraId="52440CC9" w14:textId="77777777" w:rsidR="00554620" w:rsidRDefault="00000000">
      <w:pPr>
        <w:pStyle w:val="Code"/>
      </w:pPr>
      <w:r>
        <w:t xml:space="preserve">  "segments": [</w:t>
      </w:r>
    </w:p>
    <w:p w14:paraId="17AB4DD1" w14:textId="77777777" w:rsidR="00554620" w:rsidRDefault="00000000">
      <w:pPr>
        <w:pStyle w:val="Code"/>
      </w:pPr>
      <w:r>
        <w:t xml:space="preserve">    { "index": 0, "speaker": "operator", "start": 0.0, "end": 3.4,</w:t>
      </w:r>
    </w:p>
    <w:p w14:paraId="21D519C1" w14:textId="77777777" w:rsidR="00554620" w:rsidRPr="00423735" w:rsidRDefault="00000000">
      <w:pPr>
        <w:pStyle w:val="Code"/>
        <w:rPr>
          <w:lang w:val="ru-RU"/>
        </w:rPr>
      </w:pPr>
      <w:r>
        <w:t xml:space="preserve">      </w:t>
      </w:r>
      <w:r w:rsidRPr="00423735">
        <w:rPr>
          <w:lang w:val="ru-RU"/>
        </w:rPr>
        <w:t>"</w:t>
      </w:r>
      <w:r>
        <w:t>text</w:t>
      </w:r>
      <w:r w:rsidRPr="00423735">
        <w:rPr>
          <w:lang w:val="ru-RU"/>
        </w:rPr>
        <w:t>": "Здравствуйте, чем могу помочь?", "</w:t>
      </w:r>
      <w:r>
        <w:t>sentiment</w:t>
      </w:r>
      <w:r w:rsidRPr="00423735">
        <w:rPr>
          <w:lang w:val="ru-RU"/>
        </w:rPr>
        <w:t>": "положительный</w:t>
      </w:r>
      <w:proofErr w:type="gramStart"/>
      <w:r w:rsidRPr="00423735">
        <w:rPr>
          <w:lang w:val="ru-RU"/>
        </w:rPr>
        <w:t>" }</w:t>
      </w:r>
      <w:proofErr w:type="gramEnd"/>
      <w:r w:rsidRPr="00423735">
        <w:rPr>
          <w:lang w:val="ru-RU"/>
        </w:rPr>
        <w:t>,</w:t>
      </w:r>
    </w:p>
    <w:p w14:paraId="0749B7E4" w14:textId="77777777" w:rsidR="00554620" w:rsidRDefault="00000000">
      <w:pPr>
        <w:pStyle w:val="Code"/>
      </w:pPr>
      <w:r w:rsidRPr="00423735">
        <w:rPr>
          <w:lang w:val="ru-RU"/>
        </w:rPr>
        <w:t xml:space="preserve">    </w:t>
      </w:r>
      <w:proofErr w:type="gramStart"/>
      <w:r>
        <w:t>{ "</w:t>
      </w:r>
      <w:proofErr w:type="gramEnd"/>
      <w:r>
        <w:t>index": 1, "speaker": "client", "start": 3.6, "end": 8.1,</w:t>
      </w:r>
    </w:p>
    <w:p w14:paraId="322050D7" w14:textId="77777777" w:rsidR="00554620" w:rsidRPr="00423735" w:rsidRDefault="00000000">
      <w:pPr>
        <w:pStyle w:val="Code"/>
        <w:rPr>
          <w:lang w:val="ru-RU"/>
        </w:rPr>
      </w:pPr>
      <w:r>
        <w:t xml:space="preserve">      </w:t>
      </w:r>
      <w:r w:rsidRPr="00423735">
        <w:rPr>
          <w:lang w:val="ru-RU"/>
        </w:rPr>
        <w:t>"</w:t>
      </w:r>
      <w:r>
        <w:t>text</w:t>
      </w:r>
      <w:r w:rsidRPr="00423735">
        <w:rPr>
          <w:lang w:val="ru-RU"/>
        </w:rPr>
        <w:t>": "У меня не работает услуга.", "</w:t>
      </w:r>
      <w:r>
        <w:t>sentiment</w:t>
      </w:r>
      <w:r w:rsidRPr="00423735">
        <w:rPr>
          <w:lang w:val="ru-RU"/>
        </w:rPr>
        <w:t>": "отрицательный</w:t>
      </w:r>
      <w:proofErr w:type="gramStart"/>
      <w:r w:rsidRPr="00423735">
        <w:rPr>
          <w:lang w:val="ru-RU"/>
        </w:rPr>
        <w:t>" }</w:t>
      </w:r>
      <w:proofErr w:type="gramEnd"/>
    </w:p>
    <w:p w14:paraId="1CCA05A0" w14:textId="77777777" w:rsidR="00554620" w:rsidRDefault="00000000">
      <w:pPr>
        <w:pStyle w:val="Code"/>
      </w:pPr>
      <w:r w:rsidRPr="00423735">
        <w:rPr>
          <w:lang w:val="ru-RU"/>
        </w:rPr>
        <w:t xml:space="preserve">  </w:t>
      </w:r>
      <w:r>
        <w:t>],</w:t>
      </w:r>
    </w:p>
    <w:p w14:paraId="0D468379" w14:textId="77777777" w:rsidR="00554620" w:rsidRDefault="00000000">
      <w:pPr>
        <w:pStyle w:val="Code"/>
      </w:pPr>
      <w:r>
        <w:t xml:space="preserve">  "stats": {</w:t>
      </w:r>
    </w:p>
    <w:p w14:paraId="652E8336" w14:textId="77777777" w:rsidR="00554620" w:rsidRDefault="00000000">
      <w:pPr>
        <w:pStyle w:val="Code"/>
      </w:pPr>
      <w:r>
        <w:t xml:space="preserve">    "operator": { "segments": 1, "positive": 1, "neutral": 0, "negative": 0 },</w:t>
      </w:r>
    </w:p>
    <w:p w14:paraId="446C88AE" w14:textId="77777777" w:rsidR="00554620" w:rsidRDefault="00000000">
      <w:pPr>
        <w:pStyle w:val="Code"/>
      </w:pPr>
      <w:r>
        <w:t xml:space="preserve">    "client":   { "segments": 1, "positive": 0, "neutral": 0, "negative": 1 }</w:t>
      </w:r>
    </w:p>
    <w:p w14:paraId="12C461CA" w14:textId="77777777" w:rsidR="00554620" w:rsidRPr="00423735" w:rsidRDefault="00000000">
      <w:pPr>
        <w:pStyle w:val="Code"/>
        <w:rPr>
          <w:lang w:val="ru-RU"/>
        </w:rPr>
      </w:pPr>
      <w:r>
        <w:t xml:space="preserve">  </w:t>
      </w:r>
      <w:r w:rsidRPr="00423735">
        <w:rPr>
          <w:lang w:val="ru-RU"/>
        </w:rPr>
        <w:t>}</w:t>
      </w:r>
    </w:p>
    <w:p w14:paraId="12E84F6A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>}</w:t>
      </w:r>
    </w:p>
    <w:p w14:paraId="753B3E7E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Поле </w:t>
      </w:r>
      <w:r>
        <w:t>quality</w:t>
      </w:r>
      <w:r w:rsidRPr="00423735">
        <w:rPr>
          <w:lang w:val="ru-RU"/>
        </w:rPr>
        <w:t xml:space="preserve"> содержит цветовую метку разговора, числовую оценку и значения трёх сигналов, что делает результат интерпретируемым: пользователь видит не только итоговый вердикт, но и его составляющие. Апробация на тестовых записях показала, что предложенная модель адекватно реагирует на динамику разговора. Так, разговор, начинающийся с претензии клиента и завершающийся благодарностью, получает высокую оценку за счёт большего веса завершающих реплик, тогда как проявление грубости со стороны оператора понижает оценку до «красной» независимо от общего фона. Пример размеченного диалога с итоговой цветовой меткой приведён на рисунке 3.</w:t>
      </w:r>
    </w:p>
    <w:p w14:paraId="7CD94F52" w14:textId="77777777" w:rsidR="00554620" w:rsidRPr="00423735" w:rsidRDefault="00000000">
      <w:pPr>
        <w:pBdr>
          <w:top w:val="single" w:sz="6" w:space="8" w:color="AAAAAA"/>
          <w:left w:val="single" w:sz="6" w:space="8" w:color="AAAAAA"/>
          <w:bottom w:val="single" w:sz="6" w:space="8" w:color="AAAAAA"/>
          <w:right w:val="single" w:sz="6" w:space="8" w:color="AAAAAA"/>
        </w:pBdr>
        <w:spacing w:before="120"/>
        <w:ind w:firstLine="0"/>
        <w:jc w:val="center"/>
        <w:rPr>
          <w:lang w:val="ru-RU"/>
        </w:rPr>
      </w:pPr>
      <w:r w:rsidRPr="00423735">
        <w:rPr>
          <w:i/>
          <w:color w:val="808080"/>
          <w:lang w:val="ru-RU"/>
        </w:rPr>
        <w:br/>
      </w:r>
      <w:r w:rsidRPr="00423735">
        <w:rPr>
          <w:i/>
          <w:color w:val="808080"/>
          <w:lang w:val="ru-RU"/>
        </w:rPr>
        <w:br/>
      </w:r>
      <w:r w:rsidRPr="00423735">
        <w:rPr>
          <w:i/>
          <w:color w:val="808080"/>
          <w:lang w:val="ru-RU"/>
        </w:rPr>
        <w:lastRenderedPageBreak/>
        <w:t>‹ место для иллюстрации ›</w:t>
      </w:r>
      <w:r w:rsidRPr="00423735">
        <w:rPr>
          <w:i/>
          <w:color w:val="808080"/>
          <w:lang w:val="ru-RU"/>
        </w:rPr>
        <w:br/>
      </w:r>
      <w:r w:rsidRPr="00423735">
        <w:rPr>
          <w:i/>
          <w:color w:val="808080"/>
          <w:lang w:val="ru-RU"/>
        </w:rPr>
        <w:br/>
      </w:r>
    </w:p>
    <w:p w14:paraId="37C4FE0B" w14:textId="77777777" w:rsidR="00554620" w:rsidRPr="00423735" w:rsidRDefault="00000000">
      <w:pPr>
        <w:spacing w:before="120" w:after="120"/>
        <w:ind w:firstLine="0"/>
        <w:jc w:val="center"/>
        <w:rPr>
          <w:lang w:val="ru-RU"/>
        </w:rPr>
      </w:pPr>
      <w:r w:rsidRPr="00423735">
        <w:rPr>
          <w:lang w:val="ru-RU"/>
        </w:rPr>
        <w:t>Рисунок 3 – Пример размеченного диалога с итоговой оценкой качества</w:t>
      </w:r>
    </w:p>
    <w:p w14:paraId="1B52AC36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Проверка корректности показала, что применение структурированного вывода полностью исключает получение недопустимых меток тональности, а независимая обработка каналов обеспечивает точную атрибуцию реплик говорящим. Таким образом, поставленные требования к программному продукту выполнены.</w:t>
      </w:r>
    </w:p>
    <w:p w14:paraId="4DA560A5" w14:textId="77777777" w:rsidR="00554620" w:rsidRPr="00423735" w:rsidRDefault="00000000">
      <w:pPr>
        <w:pStyle w:val="1"/>
        <w:pageBreakBefore/>
        <w:ind w:firstLine="0"/>
        <w:jc w:val="center"/>
        <w:rPr>
          <w:lang w:val="ru-RU"/>
        </w:rPr>
      </w:pPr>
      <w:r w:rsidRPr="00423735">
        <w:rPr>
          <w:lang w:val="ru-RU"/>
        </w:rPr>
        <w:lastRenderedPageBreak/>
        <w:t>ЗАКЛЮЧЕНИЕ</w:t>
      </w:r>
    </w:p>
    <w:p w14:paraId="5C79694A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В ходе производственной практики решена задача автоматического анализа стереофонических аудиозаписей колл-центра. Выполнен анализ предметной области и патентный поиск, по результатам которого обоснован выбор моделей распознавания речи и классификации тональности, а также сервера </w:t>
      </w:r>
      <w:proofErr w:type="spellStart"/>
      <w:r w:rsidRPr="00423735">
        <w:rPr>
          <w:lang w:val="ru-RU"/>
        </w:rPr>
        <w:t>инференса</w:t>
      </w:r>
      <w:proofErr w:type="spellEnd"/>
      <w:r w:rsidRPr="00423735">
        <w:rPr>
          <w:lang w:val="ru-RU"/>
        </w:rPr>
        <w:t xml:space="preserve">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. Формализована постановка задачи </w:t>
      </w:r>
      <w:proofErr w:type="spellStart"/>
      <w:r w:rsidRPr="00423735">
        <w:rPr>
          <w:lang w:val="ru-RU"/>
        </w:rPr>
        <w:t>поканальной</w:t>
      </w:r>
      <w:proofErr w:type="spellEnd"/>
      <w:r w:rsidRPr="00423735">
        <w:rPr>
          <w:lang w:val="ru-RU"/>
        </w:rPr>
        <w:t xml:space="preserve"> обработки записи.</w:t>
      </w:r>
    </w:p>
    <w:p w14:paraId="38C9236F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Разработана математическая модель интегральной оценки качества диалога, учитывающая положение реплики во времени, роль говорящего, асимметрию восприятия негатива, долю негативных реплик и динамику настроения клиента. Модель переводит числовую оценку в наглядную цветовую метку и дополнена системой «жёстких правил».</w:t>
      </w:r>
    </w:p>
    <w:p w14:paraId="17613437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 xml:space="preserve">Спроектирован и реализован программный сервис на языке </w:t>
      </w:r>
      <w:r>
        <w:t>Python</w:t>
      </w:r>
      <w:r w:rsidRPr="00423735">
        <w:rPr>
          <w:lang w:val="ru-RU"/>
        </w:rPr>
        <w:t xml:space="preserve"> с использованием фреймворка </w:t>
      </w:r>
      <w:proofErr w:type="spellStart"/>
      <w:r>
        <w:t>FastAPI</w:t>
      </w:r>
      <w:proofErr w:type="spellEnd"/>
      <w:r w:rsidRPr="00423735">
        <w:rPr>
          <w:lang w:val="ru-RU"/>
        </w:rPr>
        <w:t xml:space="preserve"> и </w:t>
      </w:r>
      <w:r>
        <w:t>OpenAI</w:t>
      </w:r>
      <w:r w:rsidRPr="00423735">
        <w:rPr>
          <w:lang w:val="ru-RU"/>
        </w:rPr>
        <w:t xml:space="preserve">-совместимого интерфейса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. Сервис имеет модульную структуру, предоставляет </w:t>
      </w:r>
      <w:r>
        <w:t>REST</w:t>
      </w:r>
      <w:r w:rsidRPr="00423735">
        <w:rPr>
          <w:lang w:val="ru-RU"/>
        </w:rPr>
        <w:t>-интерфейс и возвращает структурированный результат. Апробация подтвердила работоспособность и корректность решения, а также соответствие разработанного прототипа предъявленным требованиям. Все этапы практики, предусмотренные календарным планом, выполнены в установленные сроки.</w:t>
      </w:r>
    </w:p>
    <w:p w14:paraId="071CE21F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Направлениями дальнейшего развития являются калибровка порогов оценки по размеченной экспертами выборке разговоров, поддержка дополнительных форматов аудио и расширение набора анализируемых характеристик диалога.</w:t>
      </w:r>
    </w:p>
    <w:p w14:paraId="7A1B8551" w14:textId="77777777" w:rsidR="00554620" w:rsidRPr="00423735" w:rsidRDefault="00000000">
      <w:pPr>
        <w:pStyle w:val="1"/>
        <w:pageBreakBefore/>
        <w:ind w:firstLine="0"/>
        <w:jc w:val="center"/>
        <w:rPr>
          <w:lang w:val="ru-RU"/>
        </w:rPr>
      </w:pPr>
      <w:r w:rsidRPr="00423735">
        <w:rPr>
          <w:lang w:val="ru-RU"/>
        </w:rPr>
        <w:lastRenderedPageBreak/>
        <w:t>СПИСОК ИСПОЛЬЗОВАННЫХ ИСТОЧНИКОВ</w:t>
      </w:r>
    </w:p>
    <w:p w14:paraId="0CD66E43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1. ГОСТ 7.32–2017. Отчёт о научно-исследовательской работе. Структура и правила оформления. – М.: </w:t>
      </w:r>
      <w:proofErr w:type="spellStart"/>
      <w:r w:rsidRPr="00423735">
        <w:rPr>
          <w:lang w:val="ru-RU"/>
        </w:rPr>
        <w:t>Стандартинформ</w:t>
      </w:r>
      <w:proofErr w:type="spellEnd"/>
      <w:r w:rsidRPr="00423735">
        <w:rPr>
          <w:lang w:val="ru-RU"/>
        </w:rPr>
        <w:t>, 2017. – 27 с.</w:t>
      </w:r>
    </w:p>
    <w:p w14:paraId="1950C128" w14:textId="77777777" w:rsidR="00554620" w:rsidRDefault="00000000">
      <w:pPr>
        <w:ind w:left="425" w:hanging="425"/>
      </w:pPr>
      <w:r>
        <w:t>2. Radford A., Kim J. W., Xu T. et al. Robust Speech Recognition via Large-Scale Weak Supervision // arXiv:2212.04356. – 2022.</w:t>
      </w:r>
    </w:p>
    <w:p w14:paraId="4A0ED394" w14:textId="77777777" w:rsidR="00554620" w:rsidRDefault="00000000">
      <w:pPr>
        <w:ind w:left="425" w:hanging="425"/>
      </w:pPr>
      <w:r>
        <w:t>3. Kwon W., Li Z., Zhuang S. et al. Efficient Memory Management for Large Language Model Serving with PagedAttention // Proc. of SOSP. – 2023.</w:t>
      </w:r>
    </w:p>
    <w:p w14:paraId="35D7A983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4. </w:t>
      </w:r>
      <w:proofErr w:type="spellStart"/>
      <w:r>
        <w:t>vLLM</w:t>
      </w:r>
      <w:proofErr w:type="spellEnd"/>
      <w:r w:rsidRPr="00423735">
        <w:rPr>
          <w:lang w:val="ru-RU"/>
        </w:rPr>
        <w:t xml:space="preserve"> </w:t>
      </w:r>
      <w:r>
        <w:t>Documentation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docs</w:t>
      </w:r>
      <w:r w:rsidRPr="00423735">
        <w:rPr>
          <w:lang w:val="ru-RU"/>
        </w:rPr>
        <w:t>.</w:t>
      </w:r>
      <w:proofErr w:type="spellStart"/>
      <w:r>
        <w:t>vllm</w:t>
      </w:r>
      <w:proofErr w:type="spellEnd"/>
      <w:r w:rsidRPr="00423735">
        <w:rPr>
          <w:lang w:val="ru-RU"/>
        </w:rPr>
        <w:t>.</w:t>
      </w:r>
      <w:r>
        <w:t>ai</w:t>
      </w:r>
      <w:r w:rsidRPr="00423735">
        <w:rPr>
          <w:lang w:val="ru-RU"/>
        </w:rPr>
        <w:t xml:space="preserve"> (дата обращения: 01.07.2026).</w:t>
      </w:r>
    </w:p>
    <w:p w14:paraId="2D8ECAC7" w14:textId="77777777" w:rsidR="00554620" w:rsidRDefault="00000000">
      <w:pPr>
        <w:ind w:left="425" w:hanging="425"/>
      </w:pPr>
      <w:r>
        <w:t>5. Gemma Team, Google DeepMind. Gemma: Open Models Based on Gemini Research and Technology // Technical Report. – 2024.</w:t>
      </w:r>
    </w:p>
    <w:p w14:paraId="5A05F302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6. </w:t>
      </w:r>
      <w:proofErr w:type="spellStart"/>
      <w:r>
        <w:t>FastAPI</w:t>
      </w:r>
      <w:proofErr w:type="spellEnd"/>
      <w:r w:rsidRPr="00423735">
        <w:rPr>
          <w:lang w:val="ru-RU"/>
        </w:rPr>
        <w:t xml:space="preserve"> </w:t>
      </w:r>
      <w:r>
        <w:t>Documentation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proofErr w:type="spellStart"/>
      <w:r>
        <w:t>fastapi</w:t>
      </w:r>
      <w:proofErr w:type="spellEnd"/>
      <w:r w:rsidRPr="00423735">
        <w:rPr>
          <w:lang w:val="ru-RU"/>
        </w:rPr>
        <w:t>.</w:t>
      </w:r>
      <w:proofErr w:type="spellStart"/>
      <w:r>
        <w:t>tiangolo</w:t>
      </w:r>
      <w:proofErr w:type="spellEnd"/>
      <w:r w:rsidRPr="00423735">
        <w:rPr>
          <w:lang w:val="ru-RU"/>
        </w:rPr>
        <w:t>.</w:t>
      </w:r>
      <w:r>
        <w:t>com</w:t>
      </w:r>
      <w:r w:rsidRPr="00423735">
        <w:rPr>
          <w:lang w:val="ru-RU"/>
        </w:rPr>
        <w:t xml:space="preserve"> (дата обращения: 01.07.2026).</w:t>
      </w:r>
    </w:p>
    <w:p w14:paraId="31486ED7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7. </w:t>
      </w:r>
      <w:proofErr w:type="spellStart"/>
      <w:r>
        <w:t>Pydantic</w:t>
      </w:r>
      <w:proofErr w:type="spellEnd"/>
      <w:r w:rsidRPr="00423735">
        <w:rPr>
          <w:lang w:val="ru-RU"/>
        </w:rPr>
        <w:t xml:space="preserve"> </w:t>
      </w:r>
      <w:r>
        <w:t>Documentation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docs</w:t>
      </w:r>
      <w:r w:rsidRPr="00423735">
        <w:rPr>
          <w:lang w:val="ru-RU"/>
        </w:rPr>
        <w:t>.</w:t>
      </w:r>
      <w:proofErr w:type="spellStart"/>
      <w:r>
        <w:t>pydantic</w:t>
      </w:r>
      <w:proofErr w:type="spellEnd"/>
      <w:r w:rsidRPr="00423735">
        <w:rPr>
          <w:lang w:val="ru-RU"/>
        </w:rPr>
        <w:t>.</w:t>
      </w:r>
      <w:r>
        <w:t>dev</w:t>
      </w:r>
      <w:r w:rsidRPr="00423735">
        <w:rPr>
          <w:lang w:val="ru-RU"/>
        </w:rPr>
        <w:t xml:space="preserve"> (дата обращения: 01.07.2026).</w:t>
      </w:r>
    </w:p>
    <w:p w14:paraId="42D10326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8. </w:t>
      </w:r>
      <w:r>
        <w:t>OpenAI</w:t>
      </w:r>
      <w:r w:rsidRPr="00423735">
        <w:rPr>
          <w:lang w:val="ru-RU"/>
        </w:rPr>
        <w:t xml:space="preserve"> </w:t>
      </w:r>
      <w:r>
        <w:t>API</w:t>
      </w:r>
      <w:r w:rsidRPr="00423735">
        <w:rPr>
          <w:lang w:val="ru-RU"/>
        </w:rPr>
        <w:t xml:space="preserve"> </w:t>
      </w:r>
      <w:r>
        <w:t>Reference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platform</w:t>
      </w:r>
      <w:r w:rsidRPr="00423735">
        <w:rPr>
          <w:lang w:val="ru-RU"/>
        </w:rPr>
        <w:t>.</w:t>
      </w:r>
      <w:proofErr w:type="spellStart"/>
      <w:r>
        <w:t>openai</w:t>
      </w:r>
      <w:proofErr w:type="spellEnd"/>
      <w:r w:rsidRPr="00423735">
        <w:rPr>
          <w:lang w:val="ru-RU"/>
        </w:rPr>
        <w:t>.</w:t>
      </w:r>
      <w:r>
        <w:t>com</w:t>
      </w:r>
      <w:r w:rsidRPr="00423735">
        <w:rPr>
          <w:lang w:val="ru-RU"/>
        </w:rPr>
        <w:t>/</w:t>
      </w:r>
      <w:r>
        <w:t>docs</w:t>
      </w:r>
      <w:r w:rsidRPr="00423735">
        <w:rPr>
          <w:lang w:val="ru-RU"/>
        </w:rPr>
        <w:t xml:space="preserve"> (дата обращения: 01.07.2026).</w:t>
      </w:r>
    </w:p>
    <w:p w14:paraId="6772A8DC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9. </w:t>
      </w:r>
      <w:r>
        <w:t>Python</w:t>
      </w:r>
      <w:r w:rsidRPr="00423735">
        <w:rPr>
          <w:lang w:val="ru-RU"/>
        </w:rPr>
        <w:t xml:space="preserve"> 3.13 </w:t>
      </w:r>
      <w:r>
        <w:t>Documentation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docs</w:t>
      </w:r>
      <w:r w:rsidRPr="00423735">
        <w:rPr>
          <w:lang w:val="ru-RU"/>
        </w:rPr>
        <w:t>.</w:t>
      </w:r>
      <w:r>
        <w:t>python</w:t>
      </w:r>
      <w:r w:rsidRPr="00423735">
        <w:rPr>
          <w:lang w:val="ru-RU"/>
        </w:rPr>
        <w:t>.</w:t>
      </w:r>
      <w:r>
        <w:t>org</w:t>
      </w:r>
      <w:r w:rsidRPr="00423735">
        <w:rPr>
          <w:lang w:val="ru-RU"/>
        </w:rPr>
        <w:t>/3.13 (дата обращения: 01.07.2026).</w:t>
      </w:r>
    </w:p>
    <w:p w14:paraId="34C4FAE1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10. </w:t>
      </w:r>
      <w:proofErr w:type="spellStart"/>
      <w:r>
        <w:t>uv</w:t>
      </w:r>
      <w:proofErr w:type="spellEnd"/>
      <w:r w:rsidRPr="00423735">
        <w:rPr>
          <w:lang w:val="ru-RU"/>
        </w:rPr>
        <w:t xml:space="preserve">: </w:t>
      </w:r>
      <w:r>
        <w:t>Python</w:t>
      </w:r>
      <w:r w:rsidRPr="00423735">
        <w:rPr>
          <w:lang w:val="ru-RU"/>
        </w:rPr>
        <w:t xml:space="preserve"> </w:t>
      </w:r>
      <w:r>
        <w:t>packaging</w:t>
      </w:r>
      <w:r w:rsidRPr="00423735">
        <w:rPr>
          <w:lang w:val="ru-RU"/>
        </w:rPr>
        <w:t xml:space="preserve"> </w:t>
      </w:r>
      <w:r>
        <w:t>in</w:t>
      </w:r>
      <w:r w:rsidRPr="00423735">
        <w:rPr>
          <w:lang w:val="ru-RU"/>
        </w:rPr>
        <w:t xml:space="preserve"> </w:t>
      </w:r>
      <w:r>
        <w:t>Rust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docs</w:t>
      </w:r>
      <w:r w:rsidRPr="00423735">
        <w:rPr>
          <w:lang w:val="ru-RU"/>
        </w:rPr>
        <w:t>.</w:t>
      </w:r>
      <w:r>
        <w:t>astral</w:t>
      </w:r>
      <w:r w:rsidRPr="00423735">
        <w:rPr>
          <w:lang w:val="ru-RU"/>
        </w:rPr>
        <w:t>.</w:t>
      </w:r>
      <w:proofErr w:type="spellStart"/>
      <w:r>
        <w:t>sh</w:t>
      </w:r>
      <w:proofErr w:type="spellEnd"/>
      <w:r w:rsidRPr="00423735">
        <w:rPr>
          <w:lang w:val="ru-RU"/>
        </w:rPr>
        <w:t>/</w:t>
      </w:r>
      <w:proofErr w:type="spellStart"/>
      <w:r>
        <w:t>uv</w:t>
      </w:r>
      <w:proofErr w:type="spellEnd"/>
      <w:r w:rsidRPr="00423735">
        <w:rPr>
          <w:lang w:val="ru-RU"/>
        </w:rPr>
        <w:t xml:space="preserve"> (дата обращения: 01.07.2026).</w:t>
      </w:r>
    </w:p>
    <w:p w14:paraId="03D9665B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11. </w:t>
      </w:r>
      <w:proofErr w:type="spellStart"/>
      <w:r>
        <w:t>libsndfile</w:t>
      </w:r>
      <w:proofErr w:type="spellEnd"/>
      <w:r w:rsidRPr="00423735">
        <w:rPr>
          <w:lang w:val="ru-RU"/>
        </w:rPr>
        <w:t xml:space="preserve"> / </w:t>
      </w:r>
      <w:r>
        <w:t>python</w:t>
      </w:r>
      <w:r w:rsidRPr="00423735">
        <w:rPr>
          <w:lang w:val="ru-RU"/>
        </w:rPr>
        <w:t>-</w:t>
      </w:r>
      <w:proofErr w:type="spellStart"/>
      <w:r>
        <w:t>soundfile</w:t>
      </w:r>
      <w:proofErr w:type="spellEnd"/>
      <w:r w:rsidRPr="00423735">
        <w:rPr>
          <w:lang w:val="ru-RU"/>
        </w:rPr>
        <w:t xml:space="preserve"> </w:t>
      </w:r>
      <w:r>
        <w:t>Documentation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python</w:t>
      </w:r>
      <w:r w:rsidRPr="00423735">
        <w:rPr>
          <w:lang w:val="ru-RU"/>
        </w:rPr>
        <w:t>-</w:t>
      </w:r>
      <w:proofErr w:type="spellStart"/>
      <w:r>
        <w:t>soundfile</w:t>
      </w:r>
      <w:proofErr w:type="spellEnd"/>
      <w:r w:rsidRPr="00423735">
        <w:rPr>
          <w:lang w:val="ru-RU"/>
        </w:rPr>
        <w:t>.</w:t>
      </w:r>
      <w:proofErr w:type="spellStart"/>
      <w:r>
        <w:t>readthedocs</w:t>
      </w:r>
      <w:proofErr w:type="spellEnd"/>
      <w:r w:rsidRPr="00423735">
        <w:rPr>
          <w:lang w:val="ru-RU"/>
        </w:rPr>
        <w:t>.</w:t>
      </w:r>
      <w:r>
        <w:t>io</w:t>
      </w:r>
      <w:r w:rsidRPr="00423735">
        <w:rPr>
          <w:lang w:val="ru-RU"/>
        </w:rPr>
        <w:t xml:space="preserve"> (дата обращения: 01.07.2026).</w:t>
      </w:r>
    </w:p>
    <w:p w14:paraId="463851A7" w14:textId="77777777" w:rsidR="00554620" w:rsidRDefault="00000000">
      <w:pPr>
        <w:ind w:left="425" w:hanging="425"/>
      </w:pPr>
      <w:r>
        <w:t>12. Willard B. T., Louf R. Efficient Guided Generation for Large Language Models // arXiv:2307.09702. – 2023.</w:t>
      </w:r>
    </w:p>
    <w:p w14:paraId="79A14E07" w14:textId="77777777" w:rsidR="00554620" w:rsidRDefault="00000000">
      <w:pPr>
        <w:ind w:left="425" w:hanging="425"/>
      </w:pPr>
      <w:r>
        <w:t>13. Kahneman D., Tversky A. Prospect Theory: An Analysis of Decision under Risk // Econometrica. – 1979. – Vol. 47, № 2. – P. 263–291.</w:t>
      </w:r>
    </w:p>
    <w:p w14:paraId="3C3B64FE" w14:textId="77777777" w:rsidR="00554620" w:rsidRDefault="00000000">
      <w:pPr>
        <w:ind w:left="425" w:hanging="425"/>
      </w:pPr>
      <w:r>
        <w:t>14. Liu B. Sentiment Analysis and Opinion Mining. – Morgan &amp; Claypool Publishers, 2012. – 167 p.</w:t>
      </w:r>
    </w:p>
    <w:p w14:paraId="4D9E4741" w14:textId="77777777" w:rsidR="00554620" w:rsidRDefault="00000000">
      <w:pPr>
        <w:ind w:left="425" w:hanging="425"/>
      </w:pPr>
      <w:r>
        <w:lastRenderedPageBreak/>
        <w:t>15. ASGI (Asynchronous Server Gateway Interface) Specification [Электронный ресурс]. – URL: https://asgi.readthedocs.io (дата обращения: 01.07.2026).</w:t>
      </w:r>
    </w:p>
    <w:p w14:paraId="4C20606E" w14:textId="77777777" w:rsidR="00554620" w:rsidRPr="00423735" w:rsidRDefault="00000000">
      <w:pPr>
        <w:ind w:left="425" w:hanging="425"/>
        <w:rPr>
          <w:lang w:val="ru-RU"/>
        </w:rPr>
      </w:pPr>
      <w:r w:rsidRPr="00423735">
        <w:rPr>
          <w:lang w:val="ru-RU"/>
        </w:rPr>
        <w:t xml:space="preserve">16. </w:t>
      </w:r>
      <w:proofErr w:type="spellStart"/>
      <w:r>
        <w:t>Uvicorn</w:t>
      </w:r>
      <w:proofErr w:type="spellEnd"/>
      <w:r w:rsidRPr="00423735">
        <w:rPr>
          <w:lang w:val="ru-RU"/>
        </w:rPr>
        <w:t xml:space="preserve">: </w:t>
      </w:r>
      <w:r>
        <w:t>an</w:t>
      </w:r>
      <w:r w:rsidRPr="00423735">
        <w:rPr>
          <w:lang w:val="ru-RU"/>
        </w:rPr>
        <w:t xml:space="preserve"> </w:t>
      </w:r>
      <w:r>
        <w:t>ASGI</w:t>
      </w:r>
      <w:r w:rsidRPr="00423735">
        <w:rPr>
          <w:lang w:val="ru-RU"/>
        </w:rPr>
        <w:t xml:space="preserve"> </w:t>
      </w:r>
      <w:r>
        <w:t>web</w:t>
      </w:r>
      <w:r w:rsidRPr="00423735">
        <w:rPr>
          <w:lang w:val="ru-RU"/>
        </w:rPr>
        <w:t xml:space="preserve"> </w:t>
      </w:r>
      <w:r>
        <w:t>server</w:t>
      </w:r>
      <w:r w:rsidRPr="00423735">
        <w:rPr>
          <w:lang w:val="ru-RU"/>
        </w:rPr>
        <w:t xml:space="preserve"> [Электронный ресурс]. – </w:t>
      </w:r>
      <w:r>
        <w:t>URL</w:t>
      </w:r>
      <w:r w:rsidRPr="00423735">
        <w:rPr>
          <w:lang w:val="ru-RU"/>
        </w:rPr>
        <w:t xml:space="preserve">: </w:t>
      </w:r>
      <w:r>
        <w:t>https</w:t>
      </w:r>
      <w:r w:rsidRPr="00423735">
        <w:rPr>
          <w:lang w:val="ru-RU"/>
        </w:rPr>
        <w:t>://</w:t>
      </w:r>
      <w:r>
        <w:t>www</w:t>
      </w:r>
      <w:r w:rsidRPr="00423735">
        <w:rPr>
          <w:lang w:val="ru-RU"/>
        </w:rPr>
        <w:t>.</w:t>
      </w:r>
      <w:proofErr w:type="spellStart"/>
      <w:r>
        <w:t>uvicorn</w:t>
      </w:r>
      <w:proofErr w:type="spellEnd"/>
      <w:r w:rsidRPr="00423735">
        <w:rPr>
          <w:lang w:val="ru-RU"/>
        </w:rPr>
        <w:t>.</w:t>
      </w:r>
      <w:r>
        <w:t>org</w:t>
      </w:r>
      <w:r w:rsidRPr="00423735">
        <w:rPr>
          <w:lang w:val="ru-RU"/>
        </w:rPr>
        <w:t xml:space="preserve"> (дата обращения: 01.07.2026).</w:t>
      </w:r>
    </w:p>
    <w:p w14:paraId="1120314F" w14:textId="77777777" w:rsidR="00554620" w:rsidRPr="00423735" w:rsidRDefault="00000000">
      <w:pPr>
        <w:pStyle w:val="1"/>
        <w:pageBreakBefore/>
        <w:ind w:firstLine="0"/>
        <w:jc w:val="center"/>
        <w:rPr>
          <w:lang w:val="ru-RU"/>
        </w:rPr>
      </w:pPr>
      <w:r w:rsidRPr="00423735">
        <w:rPr>
          <w:lang w:val="ru-RU"/>
        </w:rPr>
        <w:lastRenderedPageBreak/>
        <w:t>ПРИЛОЖЕНИЕ А. ЛИСТИНГИ ВСПОМОГАТЕЛЬНЫХ МОДУЛЕЙ</w:t>
      </w:r>
    </w:p>
    <w:p w14:paraId="1B1052E8" w14:textId="77777777" w:rsidR="00554620" w:rsidRPr="00423735" w:rsidRDefault="00000000">
      <w:pPr>
        <w:rPr>
          <w:lang w:val="ru-RU"/>
        </w:rPr>
      </w:pPr>
      <w:r w:rsidRPr="00423735">
        <w:rPr>
          <w:lang w:val="ru-RU"/>
        </w:rPr>
        <w:t>В приложении приведены листинги вспомогательных модулей программного комплекса: конфигурации сервиса и моделей данных.</w:t>
      </w:r>
    </w:p>
    <w:p w14:paraId="5C495264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А.1 – Конфигурация сервиса (</w:t>
      </w:r>
      <w:r>
        <w:t>config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03EAA471" w14:textId="77777777" w:rsidR="00554620" w:rsidRDefault="00000000">
      <w:pPr>
        <w:pStyle w:val="Code"/>
      </w:pPr>
      <w:r>
        <w:t xml:space="preserve">class </w:t>
      </w:r>
      <w:proofErr w:type="gramStart"/>
      <w:r>
        <w:t>Settings(</w:t>
      </w:r>
      <w:proofErr w:type="gramEnd"/>
      <w:r>
        <w:t>BaseSettings):</w:t>
      </w:r>
    </w:p>
    <w:p w14:paraId="5BB33BEC" w14:textId="77777777" w:rsidR="00554620" w:rsidRDefault="00000000">
      <w:pPr>
        <w:pStyle w:val="Code"/>
      </w:pPr>
      <w:r>
        <w:t xml:space="preserve">    model_config = SettingsConfigDict(env_file=".env", extra="ignore")</w:t>
      </w:r>
    </w:p>
    <w:p w14:paraId="060EA168" w14:textId="77777777" w:rsidR="00554620" w:rsidRDefault="00000000">
      <w:pPr>
        <w:pStyle w:val="Code"/>
      </w:pPr>
      <w:r>
        <w:t xml:space="preserve"> </w:t>
      </w:r>
    </w:p>
    <w:p w14:paraId="7A52CFFF" w14:textId="77777777" w:rsidR="00554620" w:rsidRDefault="00000000">
      <w:pPr>
        <w:pStyle w:val="Code"/>
      </w:pPr>
      <w:r>
        <w:t xml:space="preserve">    # Whisper (распознавание речи)</w:t>
      </w:r>
    </w:p>
    <w:p w14:paraId="560252D6" w14:textId="77777777" w:rsidR="00554620" w:rsidRDefault="00000000">
      <w:pPr>
        <w:pStyle w:val="Code"/>
      </w:pPr>
      <w:r>
        <w:t xml:space="preserve">    whisper_base_url: str = "http://192.168.0.36:8001/v1"</w:t>
      </w:r>
    </w:p>
    <w:p w14:paraId="3230B67B" w14:textId="77777777" w:rsidR="00554620" w:rsidRDefault="00000000">
      <w:pPr>
        <w:pStyle w:val="Code"/>
      </w:pPr>
      <w:r>
        <w:t xml:space="preserve">    whisper_model: str = "/models/whisper-v3-large"</w:t>
      </w:r>
    </w:p>
    <w:p w14:paraId="11D56541" w14:textId="77777777" w:rsidR="00554620" w:rsidRDefault="00000000">
      <w:pPr>
        <w:pStyle w:val="Code"/>
      </w:pPr>
      <w:r>
        <w:t xml:space="preserve">    whisper_language: str = "ru"</w:t>
      </w:r>
    </w:p>
    <w:p w14:paraId="429A168D" w14:textId="77777777" w:rsidR="00554620" w:rsidRDefault="00000000">
      <w:pPr>
        <w:pStyle w:val="Code"/>
      </w:pPr>
      <w:r>
        <w:t xml:space="preserve"> </w:t>
      </w:r>
    </w:p>
    <w:p w14:paraId="2C5FF1F2" w14:textId="77777777" w:rsidR="00554620" w:rsidRDefault="00000000">
      <w:pPr>
        <w:pStyle w:val="Code"/>
      </w:pPr>
      <w:r>
        <w:t xml:space="preserve">    # Gemma (тональность)</w:t>
      </w:r>
    </w:p>
    <w:p w14:paraId="77D198C4" w14:textId="77777777" w:rsidR="00554620" w:rsidRDefault="00000000">
      <w:pPr>
        <w:pStyle w:val="Code"/>
      </w:pPr>
      <w:r>
        <w:t xml:space="preserve">    gemma_base_url: str = "http://192.168.0.36:8000/v1"</w:t>
      </w:r>
    </w:p>
    <w:p w14:paraId="3EDE9ED3" w14:textId="77777777" w:rsidR="00554620" w:rsidRDefault="00000000">
      <w:pPr>
        <w:pStyle w:val="Code"/>
      </w:pPr>
      <w:r>
        <w:t xml:space="preserve">    gemma_model: str = "/models/gemma-4-26B-A4B-it-NVFP4"</w:t>
      </w:r>
    </w:p>
    <w:p w14:paraId="7D7FD5A5" w14:textId="77777777" w:rsidR="00554620" w:rsidRPr="00423735" w:rsidRDefault="00000000">
      <w:pPr>
        <w:pStyle w:val="Code"/>
        <w:rPr>
          <w:lang w:val="ru-RU"/>
        </w:rPr>
      </w:pPr>
      <w:r>
        <w:t xml:space="preserve">    gemma</w:t>
      </w:r>
      <w:r w:rsidRPr="00423735">
        <w:rPr>
          <w:lang w:val="ru-RU"/>
        </w:rPr>
        <w:t>_</w:t>
      </w:r>
      <w:r>
        <w:t>concurrency</w:t>
      </w:r>
      <w:r w:rsidRPr="00423735">
        <w:rPr>
          <w:lang w:val="ru-RU"/>
        </w:rPr>
        <w:t xml:space="preserve">: </w:t>
      </w:r>
      <w:r>
        <w:t>int</w:t>
      </w:r>
      <w:r w:rsidRPr="00423735">
        <w:rPr>
          <w:lang w:val="ru-RU"/>
        </w:rPr>
        <w:t xml:space="preserve"> = 8</w:t>
      </w:r>
    </w:p>
    <w:p w14:paraId="2C3428B5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</w:t>
      </w:r>
    </w:p>
    <w:p w14:paraId="680A74B4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   # Соответствие каналов говорящим</w:t>
      </w:r>
    </w:p>
    <w:p w14:paraId="742C0C22" w14:textId="77777777" w:rsidR="00554620" w:rsidRDefault="00000000">
      <w:pPr>
        <w:pStyle w:val="Code"/>
      </w:pPr>
      <w:r w:rsidRPr="00423735">
        <w:rPr>
          <w:lang w:val="ru-RU"/>
        </w:rPr>
        <w:t xml:space="preserve">    </w:t>
      </w:r>
      <w:proofErr w:type="spellStart"/>
      <w:r>
        <w:t>operator_channel</w:t>
      </w:r>
      <w:proofErr w:type="spellEnd"/>
      <w:r>
        <w:t>: int = 1</w:t>
      </w:r>
    </w:p>
    <w:p w14:paraId="58DA6006" w14:textId="77777777" w:rsidR="00554620" w:rsidRDefault="00000000">
      <w:pPr>
        <w:pStyle w:val="Code"/>
      </w:pPr>
      <w:r>
        <w:t xml:space="preserve">    client_channel: int = 0</w:t>
      </w:r>
    </w:p>
    <w:p w14:paraId="4CA2A0C4" w14:textId="77777777" w:rsidR="00554620" w:rsidRDefault="00000000">
      <w:pPr>
        <w:pStyle w:val="Code"/>
      </w:pPr>
      <w:r>
        <w:t xml:space="preserve"> </w:t>
      </w:r>
    </w:p>
    <w:p w14:paraId="15FE7033" w14:textId="77777777" w:rsidR="00554620" w:rsidRPr="00423735" w:rsidRDefault="00000000">
      <w:pPr>
        <w:pStyle w:val="Code"/>
        <w:rPr>
          <w:lang w:val="ru-RU"/>
        </w:rPr>
      </w:pPr>
      <w:r>
        <w:t xml:space="preserve">    </w:t>
      </w:r>
      <w:r w:rsidRPr="00423735">
        <w:rPr>
          <w:lang w:val="ru-RU"/>
        </w:rPr>
        <w:t># Параметры модели оценки качества</w:t>
      </w:r>
    </w:p>
    <w:p w14:paraId="5D2304B4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   </w:t>
      </w:r>
      <w:r>
        <w:t>quality</w:t>
      </w:r>
      <w:r w:rsidRPr="00423735">
        <w:rPr>
          <w:lang w:val="ru-RU"/>
        </w:rPr>
        <w:t>_</w:t>
      </w:r>
      <w:r>
        <w:t>beta</w:t>
      </w:r>
      <w:r w:rsidRPr="00423735">
        <w:rPr>
          <w:lang w:val="ru-RU"/>
        </w:rPr>
        <w:t xml:space="preserve">: </w:t>
      </w:r>
      <w:r>
        <w:t>float</w:t>
      </w:r>
      <w:r w:rsidRPr="00423735">
        <w:rPr>
          <w:lang w:val="ru-RU"/>
        </w:rPr>
        <w:t xml:space="preserve"> = 1.5</w:t>
      </w:r>
    </w:p>
    <w:p w14:paraId="237865BA" w14:textId="77777777" w:rsidR="00554620" w:rsidRDefault="00000000">
      <w:pPr>
        <w:pStyle w:val="Code"/>
      </w:pPr>
      <w:r w:rsidRPr="00423735">
        <w:rPr>
          <w:lang w:val="ru-RU"/>
        </w:rPr>
        <w:t xml:space="preserve">    </w:t>
      </w:r>
      <w:proofErr w:type="spellStart"/>
      <w:r>
        <w:t>quality_recency_k</w:t>
      </w:r>
      <w:proofErr w:type="spellEnd"/>
      <w:r>
        <w:t>: float = 1.0986        # ln 3</w:t>
      </w:r>
    </w:p>
    <w:p w14:paraId="5CE35F78" w14:textId="77777777" w:rsidR="00554620" w:rsidRDefault="00000000">
      <w:pPr>
        <w:pStyle w:val="Code"/>
      </w:pPr>
      <w:r>
        <w:t xml:space="preserve">    quality_w_operator: float = 0.5</w:t>
      </w:r>
    </w:p>
    <w:p w14:paraId="19D262B3" w14:textId="77777777" w:rsidR="00554620" w:rsidRDefault="00000000">
      <w:pPr>
        <w:pStyle w:val="Code"/>
      </w:pPr>
      <w:r>
        <w:t xml:space="preserve">    quality_w_client: float = 1.0</w:t>
      </w:r>
    </w:p>
    <w:p w14:paraId="37213A47" w14:textId="77777777" w:rsidR="00554620" w:rsidRDefault="00000000">
      <w:pPr>
        <w:pStyle w:val="Code"/>
      </w:pPr>
      <w:r>
        <w:t xml:space="preserve">    quality_a: float = 0.6</w:t>
      </w:r>
    </w:p>
    <w:p w14:paraId="10C59A0D" w14:textId="77777777" w:rsidR="00554620" w:rsidRDefault="00000000">
      <w:pPr>
        <w:pStyle w:val="Code"/>
      </w:pPr>
      <w:r>
        <w:t xml:space="preserve">    quality_b: float = 0.2</w:t>
      </w:r>
    </w:p>
    <w:p w14:paraId="07B3998D" w14:textId="77777777" w:rsidR="00554620" w:rsidRDefault="00000000">
      <w:pPr>
        <w:pStyle w:val="Code"/>
      </w:pPr>
      <w:r>
        <w:t xml:space="preserve">    quality_c: float = 0.2</w:t>
      </w:r>
    </w:p>
    <w:p w14:paraId="10166BE0" w14:textId="77777777" w:rsidR="00554620" w:rsidRDefault="00000000">
      <w:pPr>
        <w:pStyle w:val="Code"/>
      </w:pPr>
      <w:r>
        <w:t xml:space="preserve">    quality_neg_w_operator: float = 2.0</w:t>
      </w:r>
    </w:p>
    <w:p w14:paraId="473525F3" w14:textId="77777777" w:rsidR="00554620" w:rsidRDefault="00000000">
      <w:pPr>
        <w:pStyle w:val="Code"/>
      </w:pPr>
      <w:r>
        <w:t xml:space="preserve">    quality_neg_w_client: float = 1.0</w:t>
      </w:r>
    </w:p>
    <w:p w14:paraId="5CFDB03F" w14:textId="77777777" w:rsidR="00554620" w:rsidRDefault="00000000">
      <w:pPr>
        <w:pStyle w:val="Code"/>
      </w:pPr>
      <w:r>
        <w:t xml:space="preserve">    quality_threshold_green: float = 0.66</w:t>
      </w:r>
    </w:p>
    <w:p w14:paraId="0B5F39FB" w14:textId="77777777" w:rsidR="00554620" w:rsidRDefault="00000000">
      <w:pPr>
        <w:pStyle w:val="Code"/>
      </w:pPr>
      <w:r>
        <w:t xml:space="preserve">    quality_threshold_yellow: float = 0.45</w:t>
      </w:r>
    </w:p>
    <w:p w14:paraId="5F400489" w14:textId="77777777" w:rsidR="00554620" w:rsidRDefault="00000000">
      <w:pPr>
        <w:pStyle w:val="Code"/>
      </w:pPr>
      <w:r>
        <w:t xml:space="preserve">    quality_operator_neg_ratio_red: float = 0.2</w:t>
      </w:r>
    </w:p>
    <w:p w14:paraId="35FAD802" w14:textId="77777777" w:rsidR="00554620" w:rsidRDefault="00000000">
      <w:pPr>
        <w:pStyle w:val="Code"/>
      </w:pPr>
      <w:r>
        <w:t xml:space="preserve">    quality_client_neg_ratio_red: float = 0.5</w:t>
      </w:r>
    </w:p>
    <w:p w14:paraId="733D8F34" w14:textId="77777777" w:rsidR="00554620" w:rsidRPr="00423735" w:rsidRDefault="00000000">
      <w:pPr>
        <w:spacing w:before="120"/>
        <w:ind w:firstLine="0"/>
        <w:jc w:val="left"/>
        <w:rPr>
          <w:lang w:val="ru-RU"/>
        </w:rPr>
      </w:pPr>
      <w:r w:rsidRPr="00423735">
        <w:rPr>
          <w:lang w:val="ru-RU"/>
        </w:rPr>
        <w:t>Листинг А.2 – Модели данных (</w:t>
      </w:r>
      <w:r>
        <w:t>schemas</w:t>
      </w:r>
      <w:r w:rsidRPr="00423735">
        <w:rPr>
          <w:lang w:val="ru-RU"/>
        </w:rPr>
        <w:t>.</w:t>
      </w:r>
      <w:proofErr w:type="spellStart"/>
      <w:r>
        <w:t>py</w:t>
      </w:r>
      <w:proofErr w:type="spellEnd"/>
      <w:r w:rsidRPr="00423735">
        <w:rPr>
          <w:lang w:val="ru-RU"/>
        </w:rPr>
        <w:t>)</w:t>
      </w:r>
    </w:p>
    <w:p w14:paraId="1BABACDD" w14:textId="77777777" w:rsidR="00554620" w:rsidRDefault="00000000">
      <w:pPr>
        <w:pStyle w:val="Code"/>
      </w:pPr>
      <w:r>
        <w:t xml:space="preserve">class </w:t>
      </w:r>
      <w:proofErr w:type="gramStart"/>
      <w:r>
        <w:t>Speaker(</w:t>
      </w:r>
      <w:proofErr w:type="gramEnd"/>
      <w:r>
        <w:t>str, Enum):</w:t>
      </w:r>
    </w:p>
    <w:p w14:paraId="24134E36" w14:textId="77777777" w:rsidR="00554620" w:rsidRDefault="00000000">
      <w:pPr>
        <w:pStyle w:val="Code"/>
      </w:pPr>
      <w:r>
        <w:t xml:space="preserve">    operator = "operator"</w:t>
      </w:r>
    </w:p>
    <w:p w14:paraId="13AC42BD" w14:textId="77777777" w:rsidR="00554620" w:rsidRDefault="00000000">
      <w:pPr>
        <w:pStyle w:val="Code"/>
      </w:pPr>
      <w:r>
        <w:t xml:space="preserve">    client = "client"</w:t>
      </w:r>
    </w:p>
    <w:p w14:paraId="52890D53" w14:textId="77777777" w:rsidR="00554620" w:rsidRDefault="00000000">
      <w:pPr>
        <w:pStyle w:val="Code"/>
      </w:pPr>
      <w:r>
        <w:t xml:space="preserve">    unknown = "unknown"</w:t>
      </w:r>
    </w:p>
    <w:p w14:paraId="6ED0F99F" w14:textId="77777777" w:rsidR="00554620" w:rsidRDefault="00000000">
      <w:pPr>
        <w:pStyle w:val="Code"/>
      </w:pPr>
      <w:r>
        <w:t xml:space="preserve"> </w:t>
      </w:r>
    </w:p>
    <w:p w14:paraId="62054C1C" w14:textId="77777777" w:rsidR="00554620" w:rsidRDefault="00000000">
      <w:pPr>
        <w:pStyle w:val="Code"/>
      </w:pPr>
      <w:r>
        <w:t xml:space="preserve"> </w:t>
      </w:r>
    </w:p>
    <w:p w14:paraId="0045B80D" w14:textId="77777777" w:rsidR="00554620" w:rsidRDefault="00000000">
      <w:pPr>
        <w:pStyle w:val="Code"/>
      </w:pPr>
      <w:r>
        <w:t>class Sentiment(str, Enum):</w:t>
      </w:r>
    </w:p>
    <w:p w14:paraId="0DB27117" w14:textId="77777777" w:rsidR="00554620" w:rsidRPr="00423735" w:rsidRDefault="00000000">
      <w:pPr>
        <w:pStyle w:val="Code"/>
        <w:rPr>
          <w:lang w:val="ru-RU"/>
        </w:rPr>
      </w:pPr>
      <w:r>
        <w:t xml:space="preserve">    positive</w:t>
      </w:r>
      <w:r w:rsidRPr="00423735">
        <w:rPr>
          <w:lang w:val="ru-RU"/>
        </w:rPr>
        <w:t xml:space="preserve"> = "положительный"</w:t>
      </w:r>
    </w:p>
    <w:p w14:paraId="11A932D6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   </w:t>
      </w:r>
      <w:r>
        <w:t>neutral</w:t>
      </w:r>
      <w:r w:rsidRPr="00423735">
        <w:rPr>
          <w:lang w:val="ru-RU"/>
        </w:rPr>
        <w:t xml:space="preserve"> = "нейтральный"</w:t>
      </w:r>
    </w:p>
    <w:p w14:paraId="230FF56C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   </w:t>
      </w:r>
      <w:r>
        <w:t>negative</w:t>
      </w:r>
      <w:r w:rsidRPr="00423735">
        <w:rPr>
          <w:lang w:val="ru-RU"/>
        </w:rPr>
        <w:t xml:space="preserve"> = "отрицательный"</w:t>
      </w:r>
    </w:p>
    <w:p w14:paraId="3646E651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</w:t>
      </w:r>
    </w:p>
    <w:p w14:paraId="58FE7250" w14:textId="77777777" w:rsidR="00554620" w:rsidRPr="00423735" w:rsidRDefault="00000000">
      <w:pPr>
        <w:pStyle w:val="Code"/>
        <w:rPr>
          <w:lang w:val="ru-RU"/>
        </w:rPr>
      </w:pPr>
      <w:r w:rsidRPr="00423735">
        <w:rPr>
          <w:lang w:val="ru-RU"/>
        </w:rPr>
        <w:t xml:space="preserve"> </w:t>
      </w:r>
    </w:p>
    <w:p w14:paraId="34744C71" w14:textId="77777777" w:rsidR="00554620" w:rsidRDefault="00000000">
      <w:pPr>
        <w:pStyle w:val="Code"/>
      </w:pPr>
      <w:r>
        <w:t xml:space="preserve">class </w:t>
      </w:r>
      <w:proofErr w:type="gramStart"/>
      <w:r>
        <w:t>Segment(</w:t>
      </w:r>
      <w:proofErr w:type="spellStart"/>
      <w:proofErr w:type="gramEnd"/>
      <w:r>
        <w:t>BaseModel</w:t>
      </w:r>
      <w:proofErr w:type="spellEnd"/>
      <w:r>
        <w:t>):</w:t>
      </w:r>
    </w:p>
    <w:p w14:paraId="6CA55BAC" w14:textId="77777777" w:rsidR="00554620" w:rsidRDefault="00000000">
      <w:pPr>
        <w:pStyle w:val="Code"/>
      </w:pPr>
      <w:r>
        <w:t xml:space="preserve">    index: int</w:t>
      </w:r>
    </w:p>
    <w:p w14:paraId="1EBAC069" w14:textId="77777777" w:rsidR="00554620" w:rsidRDefault="00000000">
      <w:pPr>
        <w:pStyle w:val="Code"/>
      </w:pPr>
      <w:r>
        <w:t xml:space="preserve">    speaker: Speaker</w:t>
      </w:r>
    </w:p>
    <w:p w14:paraId="7D743769" w14:textId="77777777" w:rsidR="00554620" w:rsidRDefault="00000000">
      <w:pPr>
        <w:pStyle w:val="Code"/>
      </w:pPr>
      <w:r>
        <w:t xml:space="preserve">    start: float</w:t>
      </w:r>
    </w:p>
    <w:p w14:paraId="6E7EAAFB" w14:textId="77777777" w:rsidR="00554620" w:rsidRDefault="00000000">
      <w:pPr>
        <w:pStyle w:val="Code"/>
      </w:pPr>
      <w:r>
        <w:t xml:space="preserve">    end: float</w:t>
      </w:r>
    </w:p>
    <w:p w14:paraId="0C725859" w14:textId="77777777" w:rsidR="00554620" w:rsidRDefault="00000000">
      <w:pPr>
        <w:pStyle w:val="Code"/>
      </w:pPr>
      <w:r>
        <w:t xml:space="preserve">    text: str</w:t>
      </w:r>
    </w:p>
    <w:p w14:paraId="19B3F6DF" w14:textId="77777777" w:rsidR="00554620" w:rsidRDefault="00000000">
      <w:pPr>
        <w:pStyle w:val="Code"/>
      </w:pPr>
      <w:r>
        <w:t xml:space="preserve">    sentiment: Sentiment | None = None</w:t>
      </w:r>
    </w:p>
    <w:p w14:paraId="281286C1" w14:textId="77777777" w:rsidR="00554620" w:rsidRDefault="00000000">
      <w:pPr>
        <w:pStyle w:val="Code"/>
      </w:pPr>
      <w:r>
        <w:t xml:space="preserve"> </w:t>
      </w:r>
    </w:p>
    <w:p w14:paraId="69C8675D" w14:textId="77777777" w:rsidR="00554620" w:rsidRDefault="00000000">
      <w:pPr>
        <w:pStyle w:val="Code"/>
      </w:pPr>
      <w:r>
        <w:t xml:space="preserve"> </w:t>
      </w:r>
    </w:p>
    <w:p w14:paraId="48323F0A" w14:textId="77777777" w:rsidR="00554620" w:rsidRDefault="00000000">
      <w:pPr>
        <w:pStyle w:val="Code"/>
      </w:pPr>
      <w:r>
        <w:t>class Quality(BaseModel):</w:t>
      </w:r>
    </w:p>
    <w:p w14:paraId="4AA93DD2" w14:textId="77777777" w:rsidR="00554620" w:rsidRDefault="00000000">
      <w:pPr>
        <w:pStyle w:val="Code"/>
      </w:pPr>
      <w:r>
        <w:t xml:space="preserve">    label: QualityLabel</w:t>
      </w:r>
    </w:p>
    <w:p w14:paraId="59B57D4D" w14:textId="77777777" w:rsidR="00554620" w:rsidRDefault="00000000">
      <w:pPr>
        <w:pStyle w:val="Code"/>
      </w:pPr>
      <w:r>
        <w:t xml:space="preserve">    score: float | None = None</w:t>
      </w:r>
    </w:p>
    <w:p w14:paraId="2294CEE9" w14:textId="77777777" w:rsidR="00554620" w:rsidRDefault="00000000">
      <w:pPr>
        <w:pStyle w:val="Code"/>
      </w:pPr>
      <w:r>
        <w:t xml:space="preserve">    signals: Signals | None = None</w:t>
      </w:r>
    </w:p>
    <w:p w14:paraId="41D2959D" w14:textId="77777777" w:rsidR="00554620" w:rsidRDefault="00000000">
      <w:pPr>
        <w:pStyle w:val="Code"/>
      </w:pPr>
      <w:r>
        <w:lastRenderedPageBreak/>
        <w:t xml:space="preserve"> </w:t>
      </w:r>
    </w:p>
    <w:p w14:paraId="46C28120" w14:textId="77777777" w:rsidR="00554620" w:rsidRDefault="00000000">
      <w:pPr>
        <w:pStyle w:val="Code"/>
      </w:pPr>
      <w:r>
        <w:t xml:space="preserve"> </w:t>
      </w:r>
    </w:p>
    <w:p w14:paraId="2EE08157" w14:textId="77777777" w:rsidR="00554620" w:rsidRDefault="00000000">
      <w:pPr>
        <w:pStyle w:val="Code"/>
      </w:pPr>
      <w:r>
        <w:t>class AnalyzeResponse(BaseModel):</w:t>
      </w:r>
    </w:p>
    <w:p w14:paraId="75CEC2D7" w14:textId="77777777" w:rsidR="00554620" w:rsidRDefault="00000000">
      <w:pPr>
        <w:pStyle w:val="Code"/>
      </w:pPr>
      <w:r>
        <w:t xml:space="preserve">    filename: str</w:t>
      </w:r>
    </w:p>
    <w:p w14:paraId="1815A2F3" w14:textId="77777777" w:rsidR="00554620" w:rsidRDefault="00000000">
      <w:pPr>
        <w:pStyle w:val="Code"/>
      </w:pPr>
      <w:r>
        <w:t xml:space="preserve">    duration: float | None = None</w:t>
      </w:r>
    </w:p>
    <w:p w14:paraId="11190CE3" w14:textId="77777777" w:rsidR="00554620" w:rsidRDefault="00000000">
      <w:pPr>
        <w:pStyle w:val="Code"/>
      </w:pPr>
      <w:r>
        <w:t xml:space="preserve">    language: str | None = None</w:t>
      </w:r>
    </w:p>
    <w:p w14:paraId="09101452" w14:textId="77777777" w:rsidR="00554620" w:rsidRDefault="00000000">
      <w:pPr>
        <w:pStyle w:val="Code"/>
      </w:pPr>
      <w:r>
        <w:t xml:space="preserve">    channels: int</w:t>
      </w:r>
    </w:p>
    <w:p w14:paraId="48E83593" w14:textId="77777777" w:rsidR="00554620" w:rsidRDefault="00000000">
      <w:pPr>
        <w:pStyle w:val="Code"/>
      </w:pPr>
      <w:r>
        <w:t xml:space="preserve">    quality: Quality</w:t>
      </w:r>
    </w:p>
    <w:p w14:paraId="0F5C338E" w14:textId="77777777" w:rsidR="00554620" w:rsidRDefault="00000000">
      <w:pPr>
        <w:pStyle w:val="Code"/>
      </w:pPr>
      <w:r>
        <w:t xml:space="preserve">    segments: list[Segment]</w:t>
      </w:r>
    </w:p>
    <w:p w14:paraId="5F327852" w14:textId="77777777" w:rsidR="00554620" w:rsidRDefault="00000000">
      <w:pPr>
        <w:pStyle w:val="Code"/>
      </w:pPr>
      <w:r>
        <w:t xml:space="preserve">    stats: dict[str, SpeakerStats]</w:t>
      </w:r>
    </w:p>
    <w:sectPr w:rsidR="00554620" w:rsidSect="00034616"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D7972F" w14:textId="77777777" w:rsidR="008C25C9" w:rsidRDefault="008C25C9">
      <w:pPr>
        <w:spacing w:line="240" w:lineRule="auto"/>
      </w:pPr>
      <w:r>
        <w:separator/>
      </w:r>
    </w:p>
  </w:endnote>
  <w:endnote w:type="continuationSeparator" w:id="0">
    <w:p w14:paraId="5BD2416D" w14:textId="77777777" w:rsidR="008C25C9" w:rsidRDefault="008C25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A2E381" w14:textId="02E9D9A4" w:rsidR="00554620" w:rsidRDefault="00000000">
    <w:pPr>
      <w:pStyle w:val="a7"/>
      <w:jc w:val="center"/>
    </w:pPr>
    <w:r>
      <w:fldChar w:fldCharType="begin"/>
    </w:r>
    <w:r>
      <w:instrText>PAGE</w:instrText>
    </w:r>
    <w:r w:rsidR="00423735">
      <w:fldChar w:fldCharType="separate"/>
    </w:r>
    <w:r w:rsidR="0042373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806C8" w14:textId="77777777" w:rsidR="00554620" w:rsidRDefault="0055462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77D04F" w14:textId="77777777" w:rsidR="008C25C9" w:rsidRDefault="008C25C9">
      <w:pPr>
        <w:spacing w:line="240" w:lineRule="auto"/>
      </w:pPr>
      <w:r>
        <w:separator/>
      </w:r>
    </w:p>
  </w:footnote>
  <w:footnote w:type="continuationSeparator" w:id="0">
    <w:p w14:paraId="26940E8D" w14:textId="77777777" w:rsidR="008C25C9" w:rsidRDefault="008C25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071508">
    <w:abstractNumId w:val="8"/>
  </w:num>
  <w:num w:numId="2" w16cid:durableId="814302611">
    <w:abstractNumId w:val="6"/>
  </w:num>
  <w:num w:numId="3" w16cid:durableId="1748186912">
    <w:abstractNumId w:val="5"/>
  </w:num>
  <w:num w:numId="4" w16cid:durableId="64495227">
    <w:abstractNumId w:val="4"/>
  </w:num>
  <w:num w:numId="5" w16cid:durableId="47387009">
    <w:abstractNumId w:val="7"/>
  </w:num>
  <w:num w:numId="6" w16cid:durableId="1997146875">
    <w:abstractNumId w:val="3"/>
  </w:num>
  <w:num w:numId="7" w16cid:durableId="2140494683">
    <w:abstractNumId w:val="2"/>
  </w:num>
  <w:num w:numId="8" w16cid:durableId="1590624521">
    <w:abstractNumId w:val="1"/>
  </w:num>
  <w:num w:numId="9" w16cid:durableId="902031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735"/>
    <w:rsid w:val="00554620"/>
    <w:rsid w:val="008C25C9"/>
    <w:rsid w:val="00AA1D8D"/>
    <w:rsid w:val="00B47730"/>
    <w:rsid w:val="00CB0664"/>
    <w:rsid w:val="00F54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B73A1A"/>
  <w14:defaultImageDpi w14:val="300"/>
  <w15:docId w15:val="{B40B7156-1CC6-4F47-851C-C1071096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eastAsia="Courier New" w:hAnsi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2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4487</Words>
  <Characters>25582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 Киршин</cp:lastModifiedBy>
  <cp:revision>2</cp:revision>
  <dcterms:created xsi:type="dcterms:W3CDTF">2013-12-23T23:15:00Z</dcterms:created>
  <dcterms:modified xsi:type="dcterms:W3CDTF">2026-07-01T06:22:00Z</dcterms:modified>
  <cp:category/>
</cp:coreProperties>
</file>